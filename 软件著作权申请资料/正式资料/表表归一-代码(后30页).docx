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return cell;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double buildColumnMetricTendency(const std::vector&lt;const SheetData*&gt;&amp; sheets, int column)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labeledColumns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metricAnchors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auto* sheet : sheets)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(sheet == nullptr)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(int row = 0; row &lt; static_cast&lt;int&gt;(sheet-&gt;rows.size()); ++row)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auto* cell = sheet-&gt;cellAt(row, column);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(cell == nullptr || cell-&gt;value.isEmpty() || !cell-&gt;numericValue.has_value())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auto* label = nearestLabelForFirstNumeric(*sheet, row, column);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(label != nullptr)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++labeledColumns;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if (isMetricAnchor(label))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++metricAnchors;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break;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(labeledColumns == 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static_cast&lt;double&gt;(metricAnchors) / static_cast&lt;double&gt;(labeledColumns);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NeighborContext buildNeighborContext(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std::vector&lt;const SheetData*&gt;&amp; sheets,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row,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column,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columnMetricTendency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numericScore = 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labelScore = 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totalWeight = 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maxRows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auto* sheet : sheets)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maxRows = std::max(maxRows, static_cast&lt;int&gt;(sheet-&gt;rows.size()));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applyRow = [&amp;](int targetRow, double weight)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std::map&lt;LocalFingerprint, int&gt; counts;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std::vector&lt;LocalFingerprint&gt; order;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(const auto* sheet : sheets)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auto cellFingerprint = fingerprint(sheet-&gt;cellAt(targetRow, column));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(cellFingerprint == LocalFingerprint::Empty)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continue;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(counts[cellFingerprint] == 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order.push_back(cellFingerprint);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++counts[cellFingerprint];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 found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LocalFingerprint dominant = LocalFingerprint::Empty;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int dominantCount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(const auto cellFingerprint : order)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int count = counts[cellFingerprint];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(!found || count &gt; dominantCount)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dominant = cellFingerprint;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dominantCount = count;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found = true;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(found)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(dominant == LocalFingerprint::StrongNumeric || dominant == LocalFingerprint::IntegerWide)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numericScore += weight;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 else if (dominant == LocalFingerprint::Label)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labelScore += weight;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totalWeight += weight;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(int offset = 1; offset &lt;= 3; ++offset)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int above = row - offset;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(above &gt;= 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applyRow(above, 1.0 / static_cast&lt;double&gt;(offset));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int below = row + offset;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(below &lt; maxRows)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applyRow(below, 1.0 / static_cast&lt;double&gt;(offset));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(totalWeight &lt;= 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{0.0, 0.0, columnMetricTendency};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{numericScore / totalWeight, labelScore / totalWeight, columnMetricTendency};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 // namespace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MergedResult SimpleMerger::merge(const std::vector&lt;ExcelFile&gt;&amp; files, const QString&amp; sheetName) const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struct Entry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QString filename;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QString filepath;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SheetData* sheet =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std::vector&lt;Entry&gt; entries;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file : files)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(const auto* sheet = file.sheetNamed(sheetName))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entries.push_back({file.filename, file.filepath, sheet});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MergedResult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result.sheetName = sheetName;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entry : entries)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result.sourceFiles.append(entry.filename);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(entries.empty())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std::vector&lt;const SheetData*&gt; sheets;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sheets.reserve(entries.size());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entry : entries)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sheets.push_back(entry.sheet);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maxRows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maxColumns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entry : entries)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maxRows = std::max(maxRows, static_cast&lt;int&gt;(entry.sheet-&gt;rows.size()));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(const auto&amp; row : entry.sheet-&gt;rows)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maxColumns = std::max(maxColumns, static_cast&lt;int&gt;(row.size()));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std::vector&lt;double&gt; columnMetricTendencies(static_cast&lt;size_t&gt;(maxColumns), 0.0);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(int column = 0; column &lt; maxColumns; ++column)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columnMetricTendencies[static_cast&lt;size_t&gt;(column)] = buildColumnMetricTendency(sheets, column);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result.rows.reserve(static_cast&lt;size_t&gt;(maxRows));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(int row = 0; row &lt; maxRows; ++row)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std::vector&lt;MergedCell&gt; mergedRow;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mergedRow.reserve(static_cast&lt;size_t&gt;(maxColumns));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(int column = 0; column &lt; maxColumns; ++column)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std::vector&lt;CellMergeInput&gt; inputs;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std::vector&lt;CellMergeInput&gt; leftInputs;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inputs.reserve(entries.size());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leftInputs.reserve(entries.size());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 (const auto&amp; entry : entries)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const auto* cell = entry.sheet-&gt;cellAt(row, column);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inputs.push_back({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entry.filename,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entry.filepath,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cell == nullptr ? std::optional&lt;CellData&gt;{} : std::optional&lt;CellData&gt;{*cell}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const auto* leftCell = column &gt; 0 ? entry.sheet-&gt;cellAt(row, column - 1) : nullptr;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leftInputs.push_back({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entry.filename,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entry.filepath,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leftCell == nullptr ? std::optional&lt;CellData&gt;{} : std::optional&lt;CellData&gt;{*leftCell}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mergedRow.push_back(MergedCell::from(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inputs,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leftInputs,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buildNeighborContext(sheets, row, column, columnMetricTendencies[static_cast&lt;size_t&gt;(column)]),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row,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column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result.rows.push_back(std::move(mergedRow));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MergedResult SimpleMerger::mergeFirstSheets(const std::vector&lt;ExcelFile&gt;&amp; files) const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file : files)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(!file.sheets.empty())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merge(files, file.sheets.front().name);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QStringList SimpleMerger::availableSheetNames(const std::vector&lt;ExcelFile&gt;&amp; files) const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QStringList names;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QSet&lt;QString&gt; seen;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file : files)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(const auto&amp; sheet : file.sheets)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(!seen.contains(sheet.name))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seen.insert(sheet.name);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names.append(sheet.name);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names;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 // namespace xlsone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cpp/core/src/exporter.cpp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"xlsone/core/exporter.hpp"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"zip_archive.hpp"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&lt;QFile&gt;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&lt;QFileInfo&gt;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&lt;QHash&gt;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&lt;QRegularExpression&gt;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&lt;QTextStream&gt;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&lt;QXmlStreamReader&gt;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&lt;QtEndian&gt;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&lt;cmath&gt;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&lt;stdexcept&gt;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&lt;zlib.h&gt;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namespace xlsone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namespace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ZipCentralRecord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name;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quint32 crc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quint32 compressedSize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quint32 uncompressedSize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quint32 localHeaderOffset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quint16 method = 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appendU16(QByteArray&amp; data, quint16 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uchar buffer[2];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qToLittleEndian(value, buffer);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data.append(reinterpret_cast&lt;const char*&gt;(buffer), 2);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appendU32(QByteArray&amp; data, quint32 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uchar buffer[4];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qToLittleEndian(value, buffer);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data.append(reinterpret_cast&lt;const char*&gt;(buffer), 4);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QByteArray deflateRaw(const QByteArray&amp; input)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(input.isEmpty())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z_stream stream {};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(deflateInit2(&amp;stream, Z_DEFAULT_COMPRESSION, Z_DEFLATED, -MAX_WBITS, 8, Z_DEFAULT_STRATEGY) != Z_OK)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throw std::runtime_error("无法初始化 ZIP deflate 压缩器");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QByteArray output;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output.resize(static_cast&lt;qsizetype&gt;(deflateBound(&amp;stream, static_cast&lt;uLong&gt;(input.size()))));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stream.next_in = reinterpret_cast&lt;Bytef*&gt;(const_cast&lt;char*&gt;(input.constData()));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stream.avail_in = static_cast&lt;uInt&gt;(input.size());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stream.next_out = reinterpret_cast&lt;Bytef*&gt;(output.data());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stream.avail_out = static_cast&lt;uInt&gt;(output.size());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int result = deflate(&amp;stream, Z_FINISH);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deflateEnd(&amp;stream);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(result != Z_STREAM_END)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throw std::runtime_error("ZIP deflate 压缩失败");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output.resize(static_cast&lt;qsizetype&gt;(stream.total_out));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output;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writeZipFile(const QString&amp; outputPath, const QHash&lt;QString, QByteArray&gt;&amp; entries)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QByteArray fileData;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std::vector&lt;ZipCentralRecord&gt; centralRecords;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QStringList names = entries.keys();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names.sort();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name : names)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(name.endsWith(QLatin1Char('/')))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continue;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QByteArray uncompressed = entries.value(name);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QByteArray compressed = deflateRaw(uncompressed);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QByteArray encodedName = name.toUtf8();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quint32 crc = crc32(0L, reinterpret_cast&lt;const Bytef*&gt;(uncompressed.constData()), static_cast&lt;uInt&gt;(uncompressed.size()));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ZipCentralRecord record;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record.name = 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record.crc = crc;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record.compressedSize = static_cast&lt;quint32&gt;(compressed.size());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record.uncompressedSize = static_cast&lt;quint32&gt;(uncompressed.size());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record.localHeaderOffset = static_cast&lt;quint32&gt;(fileData.size());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record.method = 8;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appendU32(fileData, 0x04034b50);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appendU16(fileData, 20);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appendU16(fileData, 1 &lt;&lt; 11);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appendU16(fileData, record.method);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appendU16(fileData,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appendU16(fileData,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appendU32(fileData, record.crc);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appendU32(fileData, record.compressedSize);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appendU32(fileData, record.uncompressedSize);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appendU16(fileData, static_cast&lt;quint16&gt;(encodedName.size()));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appendU16(fileData,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fileData.append(encodedName);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fileData.append(compressed);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centralRecords.push_back(record);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quint32 centralDirectoryOffset = static_cast&lt;quint32&gt;(fileData.size());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record : centralRecords)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QByteArray encodedName = record.name.toUtf8();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appendU32(fileData, 0x02014b50);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appendU16(fileData, 20);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appendU16(fileData, 20);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appendU16(fileData, 1 &lt;&lt; 11);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appendU16(fileData, record.method);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appendU16(fileData,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appendU16(fileData,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appendU32(fileData, record.crc);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appendU32(fileData, record.compressedSize);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appendU32(fileData, record.uncompressedSize);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appendU16(fileData, static_cast&lt;quint16&gt;(encodedName.size()));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appendU16(fileData,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appendU16(fileData,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appendU16(fileData,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appendU16(fileData,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appendU32(fileData,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appendU32(fileData, record.localHeaderOffset);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fileData.append(encodedName);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quint32 centralDirectorySize = static_cast&lt;quint32&gt;(fileData.size()) - centralDirectoryOffset;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appendU32(fileData, 0x06054b50);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appendU16(fileData,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appendU16(fileData,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appendU16(fileData, static_cast&lt;quint16&gt;(centralRecords.size()));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appendU16(fileData, static_cast&lt;quint16&gt;(centralRecords.size()));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appendU32(fileData, centralDirectorySize);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appendU32(fileData, centralDirectoryOffset);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appendU16(fileData, 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QFile file(outputPath);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(!file.open(QIODevice::WriteOnly | QIODevice::Truncate))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throw std::runtime_error(QStringLiteral("无法写入导出文件: %1").arg(file.errorString()).toStdString());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file.write(fileData);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QString attributeValue(const QXmlStreamAttributes&amp; attributes, const QString&amp; name)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attribute : attributes)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(attribute.name() == name || attribute.qualifiedName() == name)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attribute.value().toString();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QString normalizeRelationshipTarget(QString target)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(target.startsWith(QLatin1Char('/')))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target.remove(0, 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(!target.startsWith(QStringLiteral("xl/")))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target.prepend(QStringLiteral("xl/"));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target;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QHash&lt;QString, QString&gt; worksheetPathMap(const ZipArchive&amp; archive)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struct SheetRef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QString 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QString relationshipId;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std::vector&lt;SheetRef&gt; sheets;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QXmlStreamReader workbookReader(archive.readText(QStringLiteral("xl/workbook.xml")));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while (!workbookReader.atEnd())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workbookReader.readNext();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(workbookReader.isStartElement() &amp;&amp; workbookReader.name() == QStringLiteral("sheet"))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auto attributes = workbookReader.attributes();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sheets.push_back({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attributeValue(attributes, QStringLiteral("name")),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attributeValue(attributes, QStringLiteral("r:id"))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(workbookReader.hasError())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throw std::runtime_error(QStringLiteral("workbook.xml 解析失败: %1").arg(workbookReader.errorString()).toStdString());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QHash&lt;QString, QString&gt; targetByRelationship;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QXmlStreamReader relsReader(archive.readText(QStringLiteral("xl/_rels/workbook.xml.rels")));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while (!relsReader.atEnd())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relsReader.readNext();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(relsReader.isStartElement() &amp;&amp; relsReader.name() == QStringLiteral("Relationship"))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auto attributes = relsReader.attributes();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auto id = attributeValue(attributes, QStringLiteral("Id"));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auto target = attributeValue(attributes, QStringLiteral("Target"));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(!id.isEmpty() &amp;&amp; !target.isEmpty())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targetByRelationship.insert(id, normalizeRelationshipTarget(target));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(relsReader.hasError())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throw std::runtime_error(QStringLiteral("workbook.xml.rels 解析失败: %1").arg(relsReader.errorString()).toStdString());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QHash&lt;QString, QString&gt; paths;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sheet : sheets)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auto target = targetByRelationship.value(sheet.relationshipId);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(!sheet.name.isEmpty() &amp;&amp; !target.isEmpty())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paths.insert(sheet.name, target);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paths;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QString escapeXml(QString text)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text.replace(QLatin1Char('&amp;'), QStringLiteral("&amp;amp;"));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text.replace(QLatin1Char('&lt;'), QStringLiteral("&amp;lt;"));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text.replace(QLatin1Char('&gt;'), QStringLiteral("&amp;gt;"));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text.replace(QLatin1Char('"'), QStringLiteral("&amp;quot;"));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text;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QString numericCellValue(double value)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(std::fabs(value - std::round(value)) &lt; 0.0000001)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QString::number(static_cast&lt;qint64&gt;(std::llround(value)));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QString::number(value, 'g', 15);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QString sanitizedAttributes(QString raw)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raw.remove(QLatin1Char('/'));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raw.remove(QRegularExpression(QStringLiteral("\\s+t=\"[^\"]*\"")));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raw.replace(QRegularExpression(QStringLiteral("\\s+")), QStringLiteral(" 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raw.trimmed();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QString cellXml(const QString&amp; reference, const QString&amp; attributes, const MergedCell&amp; cell)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QString attrText = attributes.isEmpty() ? QString() : QStringLiteral(" ") + attributes;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(cell.type.kind == CellKind::Sum)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QStringLiteral("&lt;c r=\"%1\"%2&gt;&lt;v&gt;%3&lt;/v&gt;&lt;/c&gt;")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.arg(reference, attrText, numericCellValue(cell.type.sum));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(cell.displayValue.isEmpty())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QStringLiteral("&lt;c r=\"%1\"%2/&gt;").arg(reference, attrText);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QStringLiteral("&lt;c r=\"%1\" t=\"inlineStr\"%2&gt;&lt;is&gt;&lt;t&gt;%3&lt;/t&gt;&lt;/is&gt;&lt;/c&gt;")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.arg(reference, attrText, escapeXml(cell.displayValue));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QString rewriteCell(QString xml, const QString&amp; reference, const MergedCell&amp; cell)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QString escapedReference = QRegularExpression::escape(reference);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QStringList patterns =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QStringLiteral("&lt;c\\b([^&gt;]*)\\br=\"%1\"([^&gt;]*)/&gt;").arg(escapedReference),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QStringLiteral("&lt;c\\b([^&gt;/]*)\\br=\"%1\"([^&gt;/]*)&gt;(.*?)&lt;/c&gt;").arg(escapedReference),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pattern : patterns)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QRegularExpression regex(pattern, QRegularExpression::DotMatchesEverythingOption);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auto match = regex.match(xml);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(!match.hasMatch())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auto attributes = sanitizedAttributes(match.captured(1) + match.captured(2));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xml.replace(match.capturedStart(), match.capturedLength(), cellXml(reference, attributes, cell));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xml;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xml;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QByteArray rewriteWorksheet(QByteArray data, const MergedResult&amp; result)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xml = QString::fromUtf8(data);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(int row = 0; row &lt; static_cast&lt;int&gt;(result.rows.size()); ++row)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auto&amp; rowData = result.rows[static_cast&lt;size_t&gt;(row)];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(int column = 0; column &lt; static_cast&lt;int&gt;(rowData.size()); ++column)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xml = rewriteCell(xml, cellReference(row, column), rowData[static_cast&lt;size_t&gt;(column)]);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xml.toUtf8();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exportCsvBaseline(const std::vector&lt;MergedResult&gt;&amp; results, const QString&amp; outputPath)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(results.empty())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throw std::runtime_error("没有可导出的汇总结果");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QFile file(outputPath);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(!file.open(QIODevice::WriteOnly | QIODevice::Text | QIODevice::Truncate))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throw std::runtime_error(QStringLiteral("无法写入导出文件: %1").arg(file.errorString()).toStdString());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QTextStream stream(&amp;file);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auto&amp; result = results.front();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row : result.rows)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QStringList values;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(const auto&amp; cell : row)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QString value = cell.displayValue;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value.replace(QStringLiteral("\""), QStringLiteral("\"\""));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values.append(QStringLiteral("\"%1\"").arg(value));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stream &lt;&lt; values.join(QLatin1Char(',')) &lt;&lt; endl;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exportXlsxWorkbook(const QString&amp; templatePath, const std::vector&lt;MergedResult&gt;&amp; results, const QString&amp; outputPath)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(templatePath.isEmpty())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throw std::runtime_error("导出 .xlsx 需要模板工作簿路径");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(results.empty())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throw std::runtime_error("没有可导出的汇总结果");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ZipArchive archive(templatePath);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auto worksheetPaths = worksheetPathMap(archive);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QHash&lt;QString, QByteArray&gt; entries;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name : archive.entryNames())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(!name.endsWith(QLatin1Char('/')))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entries.insert(name, archive.read(name));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result : results)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auto worksheetPath = worksheetPaths.value(result.sheetName);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(worksheetPath.isEmpty() || !entries.contains(worksheetPath))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entries.insert(worksheetPath, rewriteWorksheet(entries.value(worksheetPath), result));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writeZipFile(outputPath, entries);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 // namespace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TemplateWorkbookExporter::exportWorkbook(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QString&amp; templatePath,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std::vector&lt;MergedResult&gt;&amp; results,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QString&amp; outputPath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 const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auto suffix = QFileInfo(outputPath).suffix().toLower();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(suffix == QStringLiteral("xlsx"))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exportXlsxWorkbook(templatePath, results, outputPath);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exportCsvBaseline(results, outputPath);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 // namespace xlsone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cpp/core/src/schema_repository.cpp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"xlsone/core/schema_repository.hpp"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&lt;QCoreApplication&gt;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&lt;QCryptographicHash&gt;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&lt;QFile&gt;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&lt;QJsonArray&gt;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&lt;QJsonDocument&gt;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&lt;QRegularExpression&gt;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&lt;QStandardPaths&gt;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&lt;algorithm&gt;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&lt;cmath&gt;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&lt;map&gt;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&lt;set&gt;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&lt;stdexcept&gt;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namespace xlsone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namespace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QDir defaultSchemaDir()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auto root = QStandardPaths::writableLocation(QStandardPaths::AppDataLocation);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QDir(root + QStringLiteral("/schemas"));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QString schemaFileName(const QUuid&amp; 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id.toString(QUuid::WithoutBraces) + QStringLiteral(".json");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QString normalized(QString text)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text = text.toLower().trimmed();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text.remove(QRegularExpression(QStringLiteral("\\s+")));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text;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QString shortHash(const QString&amp; text)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auto hash = QCryptographicHash::hash(text.toUtf8(), QCryptographicHash::Sha256).toHex();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QString::fromLatin1(hash.left(16));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QString structuralToken(const CellData* cell)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(cell == nullptr || cell-&gt;value.trimmed().isEmpty())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QStringLiteral("E");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(cell-&gt;isDate)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QStringLiteral("D");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(cell-&gt;numericValue.has_value())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QStringLiteral("N");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(cell-&gt;value.contains(QRegularExpression(QStringLiteral("\\p{Han}"))))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QStringLiteral("C");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(cell-&gt;value.contains(QRegularExpression(QStringLiteral("[A-Za-z]"))))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QStringLiteral("A");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QStringLiteral("T");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SheetDimensions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rows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columns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 operator==(const SheetDimensions&amp; other) const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rows == other.rows &amp;&amp; columns == other.columns;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 operator&lt;(const SheetDimensions&amp; other) const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(rows != other.rows)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rows &lt; other.rows;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columns &lt; other.columns;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SheetDimensions effectiveDimensions(const SheetData&amp; sheet)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{sheet.effectiveRowCount(), sheet.effectiveColumnCount()};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SheetDimensions chooseDominantDimensions(const std::vector&lt;SheetDimensions&gt;&amp; dimensions)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(dimensions.empty())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struct Bucket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SheetDimensions dimensions;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int count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int firstIndex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std::vector&lt;Bucket&gt; buckets;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(int index = 0; index &lt; static_cast&lt;int&gt;(dimensions.size()); ++index)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auto&amp; current = dimensions[static_cast&lt;size_t&gt;(index)];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auto iterator = std::find_if(buckets.begin(), buckets.end(), [&amp;](const Bucket&amp; bucket)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bucket.dimensions == current;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(iterator == buckets.end())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buckets.push_back({current, 1, index});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++iterator-&gt;count;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std::max_element(buckets.begin(), buckets.end(), [](const Bucket&amp; lhs, const Bucket&amp; rhs)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(lhs.count != rhs.count)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lhs.count &lt; rhs.count;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(!(lhs.dimensions == rhs.dimensions))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lhs.dimensions &lt; rhs.dimensions;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lhs.firstIndex &gt; rhs.firstIndex;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})-&gt;dimensions;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SheetRuleFingerprint sheetFingerprint(const SheetData&amp; sheet, int rows, int columns)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QStringList layout;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QStringList format;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layout &lt;&lt; sheet.name &lt;&lt; QStringLiteral("%1x%2").arg(rows).arg(columns);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(int row = 0; row &lt; rows; ++row)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(int column = 0; column &lt; columns; ++column)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auto* cell = sheet.cellAt(row, column);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bool empty = cell == nullptr || cell-&gt;value.trimmed().isEmpty();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layout &lt;&lt; (empty ? QStringLiteral("0") : QStringLiteral("1"));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format &lt;&lt; structuralToken(cell);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sheet.name,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rows,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columns,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shortHash(layout.join(QLatin1Char('|'))),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shortHash(format.join(QLatin1Char('|')))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SheetRuleFingerprint sheetFingerprint(const SheetData&amp; sheet)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auto dimensions = effectiveDimensions(sheet);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sheetFingerprint(sheet, dimensions.rows, dimensions.columns);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SheetRuleFingerprint consensusSheetFingerprint(const std::vector&lt;ExcelFile&gt;&amp; files, const QString&amp; sheetName)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std::vector&lt;const SheetData*&gt; sheets;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std::vector&lt;SheetDimensions&gt; dimensions;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file : files)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(const auto* sheet = file.sheetNamed(sheetName))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sheets.push_back(sheet);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dimensions.push_back(effectiveDimensions(*sheet));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(!sheets.empty())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auto dominant = chooseDominantDimensions(dimensions);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sheetFingerprint(*sheets.front(), dominant.rows, dominant.columns);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{sheetName, 0, 0, {}, {}};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double sheetSimilarity(const SheetRuleFingerprint&amp; lhs, const SheetRuleFingerprint&amp; rhs)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score = 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score += lhs.sheetName == rhs.sheetName ? 0.30 : 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score += (lhs.rowCount == rhs.rowCount &amp;&amp; lhs.columnCount == rhs.columnCount) ? 0.30 : 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score += lhs.layoutHash == rhs.layoutHash ? 0.25 : 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score += lhs.formatHash == rhs.formatHash ? 0.15 : 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score;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std::vector&lt;QString&gt; sourceValues(const MergedCell&amp; cell)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std::vector&lt;QString&gt; values;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source : cell.sources)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(source.state == CellSourceState::Value)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values.push_back(source.value);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values;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QString commonPrefixDisplay(const MergedCell&amp; cell)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values = sourceValues(cell);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(values.empty())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{};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(values.size() == 1)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values.front();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std::set&lt;QString&gt; unique(values.begin(), values.end());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(unique.size() == 1)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values.front();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prefix = values.front();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value : values)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while (!value.startsWith(prefix))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prefix.chop(1);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(prefix.isEmpty())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break;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std::map&lt;int, int&gt; lengths;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total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value : values)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++lengths[value.size()];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total += value.size();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standardLength = std::round(static_cast&lt;double&gt;(total) / static_cast&lt;double&gt;(values.size()));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(auto iterator = lengths.rbegin(); iterator != lengths.rend(); ++iterator)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(static_cast&lt;double&gt;(iterator-&gt;second) / static_cast&lt;double&gt;(values.size()) &gt;= 0.75)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standardLength = iterator-&gt;first;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break;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prefix + QString(std::max&lt;qsizetype&gt;(0, static_cast&lt;qsizetype&gt;(standardLength) - prefix.size()), QLatin1Char('_'));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double sumSources(const MergedCell&amp; cell)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total = 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source : cell.sources)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(source.state != CellSourceState::Value)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auto numeric = CellData::parseNumber(source.value);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(numeric.has_value())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total += *numeric;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total;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int distinctSourceValueCount(const MergedCell&amp; cell)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std::set&lt;QString&gt; values;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source : cell.sources)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(source.state == CellSourceState::Value)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values.insert(source.value);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static_cast&lt;int&gt;(values.size());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QJsonObject sheetFingerprintToJson(const SheetRuleFingerprint&amp; fingerprint)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QJsonObject object;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object.insert(QStringLiteral("sheetName"), fingerprint.sheetName);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object.insert(QStringLiteral("rowCount"), fingerprint.rowCount);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object.insert(QStringLiteral("columnCount"), fingerprint.columnCount);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object.insert(QStringLiteral("layoutHash"), fingerprint.layoutHash);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object.insert(QStringLiteral("formatHash"), fingerprint.formatHash);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object;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SheetRuleFingerprint sheetFingerprintFromJson(const QJsonObject&amp; object)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object.value(QStringLiteral("sheetName")).toString(),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object.value(QStringLiteral("rowCount")).toInt(),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object.value(QStringLiteral("columnCount")).toInt(),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object.value(QStringLiteral("layoutHash")).toString(),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object.value(QStringLiteral("formatHash")).toString()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 // namespace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SchemaRepository::SchemaRepository(QDir baseDirectory) 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baseDirectory_(baseDirectory.path().isEmpty() ? defaultSchemaDir() : std::move(baseDirectory))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std::vector&lt;MergeSchema&gt; SchemaRepository::loadAll() const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std::vector&lt;MergeSchema&gt; schemas;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(!baseDirectory_.exists())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schemas;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fileName : baseDirectory_.entryList({QStringLiteral("*.json")}, QDir::Files))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QFile file(baseDirectory_.filePath(fileName));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(!file.open(QIODevice::ReadOnly))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schemas.push_back(schemaFromJson(QJsonDocument::fromJson(file.readAll()).object()));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schemas;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SchemaRepository::save(const MergeSchema&amp; schema) const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(!baseDirectory_.exists() &amp;&amp; !baseDirectory_.mkpath(QStringLiteral(".")))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throw std::runtime_error("无法创建 schema 存储目录");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QFile file(baseDirectory_.filePath(schemaFileName(schema.id)));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(!file.open(QIODevice::WriteOnly | QIODevice::Truncate))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throw std::runtime_error(QStringLiteral("无法保存 schema: %1").arg(file.errorString()).toStdString());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file.write(QJsonDocument(toJson(schema)).toJson(QJsonDocument::Indented));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std::optional&lt;MergeSchema&gt; SchemaRepository::find(const QUuid&amp; id) const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QFile file(baseDirectory_.filePath(schemaFileName(id)));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(!file.open(QIODevice::ReadOnly))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std::nullopt;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schemaFromJson(QJsonDocument::fromJson(file.readAll()).object());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SchemaRepository::remove(const QUuid&amp; id) const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QFile::remove(baseDirectory_.filePath(schemaFileName(id)));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QDir SchemaRepository::baseDirectory() const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baseDirectory_;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WorkbookFingerprint fingerprintFor(const std::vector&lt;ExcelFile&gt;&amp; files)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QStringList sheetNames;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(!files.empty())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(const auto&amp; sheet : files.front().sheets)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sheetNames.append(sheet.name);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fingerprintFor(files, sheetNames);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WorkbookFingerprint fingerprintFor(const std::vector&lt;ExcelFile&gt;&amp; files, const QStringList&amp; sheetNames)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WorkbookFingerprint fingerprint;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fingerprint.fileCount = static_cast&lt;int&gt;(files.size());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fingerprint.sheetNames = sheetNames;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sheetName : sheetNames)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fingerprint.sheetFingerprints.push_back(consensusSheetFingerprint(files, sheetName));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QStringList parts;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parts &lt;&lt; QString::number(fingerprint.fileCount);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sheet : fingerprint.sheetFingerprints)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parts &lt;&lt; sheet.sheetName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&lt;&lt; QString::number(sheet.rowCount)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&lt;&lt; QString::number(sheet.columnCount)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&lt;&lt; sheet.layoutHash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&lt;&lt; sheet.formatHash;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fingerprint.signature = shortHash(parts.join(QLatin1Char('|')));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fingerprint;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std::optional&lt;MergeSchema&gt; SchemaMatchResult::exactSchema() const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(kind == SchemaMatchKind::Exact &amp;&amp; candidates.size() == 1)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candidates.front().schema;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std::nullopt;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SchemaMatchResult SchemaMatcher::match(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WorkbookFingerprint&amp; fingerprint,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std::vector&lt;MergeSchema&gt;&amp; schemas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SchemaMatchResult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(schemas.empty())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schema : schemas)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result.candidates.push_back({schema, calculateSimilarity(fingerprint, schema.fingerprint)});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std::sort(result.candidates.begin(), result.candidates.end(), [](const auto&amp; lhs, const auto&amp; rhs)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(std::fabs(lhs.score - rhs.score) &gt; 0.0000001)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return lhs.score &gt; rhs.score;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lhs.schema.updatedAt &gt; rhs.schema.updatedAt;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std::vector&lt;SchemaMatchCandidate&gt; exact;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std::copy_if(result.candidates.begin(), result.candidates.end(), std::back_inserter(exact), [](const auto&amp; candidate)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candidate.score &gt;= HighConfidenceThreshold;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(exact.size() == 1)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result.kind = SchemaMatchKind::Exact;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result.candidates = exact;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(exact.size() &gt; 1)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result.kind = SchemaMatchKind::Ambiguous;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result.candidates = exact;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std::vector&lt;SchemaMatchCandidate&gt; similar;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std::copy_if(result.candidates.begin(), result.candidates.end(), std::back_inserter(similar), [](const auto&amp; candidate)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candidate.score &gt;= MediumConfidenceThreshold;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(!similar.empty())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result.kind = SchemaMatchKind::Similar;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result.candidates = similar;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result.kind = SchemaMatchKind::None;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result.candidates.clear();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double SchemaMatcher::calculateSimilarity(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WorkbookFingerprint&amp; lhs,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WorkbookFingerprint&amp; rhs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(!lhs.sheetFingerprints.empty() &amp;&amp; lhs.sheetFingerprints.size() == rhs.sheetFingerprints.size())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double total = 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 namesAndDimensionsMatch = true;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for (size_t index = 0; index &lt; lhs.sheetFingerprints.size(); ++index)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auto&amp; left = lhs.sheetFingerprints[index];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auto&amp; right = rhs.sheetFingerprints[index];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(left.sheetName != right.sheetName || left.rowCount != right.rowCount || left.columnCount != right.columnCount)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namesAndDimensionsMatch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total += sheetSimilarity(left, right);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double score = total / static_cast&lt;double&gt;(lhs.sheetFingerprints.size());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namesAndDimensionsMatch ? std::max(score, HighConfidenceThreshold) : score;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(lhs.signature == rhs.signature &amp;&amp; !lhs.signature.isEmpty())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1.0;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score = 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score += lhs.sheetNames == rhs.sheetNames ? 0.50 : 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score += lhs.fileCount == rhs.fileCount ? 0.20 : 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score;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MergedResult applySchema(const MergeSchema&amp; schema, const MergedResult&amp; result)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MergedResult modified =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override : schema.overrides)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(!override.sheetName.isEmpty() &amp;&amp; override.sheetName != result.sheetName)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int row = override.position.row;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int column = override.position.column;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(row &lt; 0 || column &lt; 0 || row &gt;= static_cast&lt;int&gt;(modified.rows.size()) || column &gt;= static_cast&lt;int&gt;(modified.rows[static_cast&lt;size_t&gt;(row)].size()))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continue;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auto&amp; cell = modified.rows[static_cast&lt;size_t&gt;(row)][static_cast&lt;size_t&gt;(column)];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switch (override.type)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case SchemaCellOverrideType::Label: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cell.type = {CellKind::Label, 0.0, 0, {}};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cell.displayValue = commonPrefixDisplay(cell);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break;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case SchemaCellOverrideType::Sum: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double total = sumSources(cell);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cell.type = {CellKind::Sum, total, 0, {}};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cell.displayValue = MergedCell::formatNumber(total, cell.formatCode);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break;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case SchemaCellOverrideType::Mixed: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int count = distinctSourceValueCount(cell);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cell.type = {CellKind::Mixed, 0.0, count, {}};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cell.displayValue = QStringLiteral("%1条").arg(count);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break;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case SchemaCellOverrideType::Single: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cell.type = {CellKind::Single, 0.0, 0, cell.displayValue};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break;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cell.isOverridden = true;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cell.decision.decisionReasons.append(QStringLiteral("已应用规则：%1").arg(schema.name));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modified;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QJsonObject toJson(const MergeSchema&amp; schema)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QJsonArray overrides;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override : schema.overrides)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QJsonObject object;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object.insert(QStringLiteral("row"), override.position.row);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object.insert(QStringLiteral("column"), override.position.column);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object.insert(QStringLiteral("type"), static_cast&lt;int&gt;(override.type));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object.insert(QStringLiteral("sheetName"), override.sheetName);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overrides.append(object);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QJsonArray sheetFingerprints;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sheet : schema.fingerprint.sheetFingerprints)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sheetFingerprints.append(sheetFingerprintToJson(sheet));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QJsonObject fingerprint;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fingerprint.insert(QStringLiteral("fileCount"), schema.fingerprint.fileCount);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fingerprint.insert(QStringLiteral("sheetNames"), QJsonArray::fromStringList(schema.fingerprint.sheetNames));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fingerprint.insert(QStringLiteral("signature"), schema.fingerprint.signature);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fingerprint.insert(QStringLiteral("sheetFingerprints"), sheetFingerprints);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QJsonObject object;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object.insert(QStringLiteral("id"), schema.id.toString(QUuid::WithoutBraces));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object.insert(QStringLiteral("name"), schema.name);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object.insert(QStringLiteral("version"), schema.version);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object.insert(QStringLiteral("fingerprint"), fingerprint);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object.insert(QStringLiteral("overrides"), overrides);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object.insert(QStringLiteral("createdAt"), schema.createdAt.toString(Qt::ISODate));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object.insert(QStringLiteral("updatedAt"), schema.updatedAt.toString(Qt::ISODate));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object;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MergeSchema schemaFromJson(const QJsonObject&amp; object)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MergeSchema schema;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schema.id = QUuid(object.value(QStringLiteral("id")).toString());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schema.name = object.value(QStringLiteral("name")).toString();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schema.version = object.value(QStringLiteral("version")).toInt(1);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auto fingerprint = object.value(QStringLiteral("fingerprint")).toObject();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schema.fingerprint.fileCount = fingerprint.value(QStringLiteral("fileCount")).toInt();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value : fingerprint.value(QStringLiteral("sheetNames")).toArray())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schema.fingerprint.sheetNames.append(value.toString());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schema.fingerprint.signature = fingerprint.value(QStringLiteral("signature")).toString();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value : fingerprint.value(QStringLiteral("sheetFingerprints")).toArray())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schema.fingerprint.sheetFingerprints.push_back(sheetFingerprintFromJson(value.toObject()));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for (const auto&amp; value : object.value(QStringLiteral("overrides")).toArray())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auto item = value.toObject();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schema.overrides.push_back({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{item.value(QStringLiteral("row")).toInt(), item.value(QStringLiteral("column")).toInt()},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static_cast&lt;SchemaCellOverrideType&gt;(item.value(QStringLiteral("type")).toInt()),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item.value(QStringLiteral("sheetName")).toString()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schema.createdAt = QDateTime::fromString(object.value(QStringLiteral("createdAt")).toString(), Qt::ISODate);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schema.updatedAt = QDateTime::fromString(object.value(QStringLiteral("updatedAt")).toString(), Qt::ISODate);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schema;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 // namespace xlsone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cpp/core/src/license_manager.cpp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"xlsone/core/license_manager.hpp"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&lt;QFile&gt;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&lt;QJsonDocument&gt;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&lt;QJsonObject&gt;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&lt;QNetworkAccessManager&gt;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&lt;QNetworkReply&gt;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&lt;QNetworkRequest&gt;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&lt;QSettings&gt;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&lt;QSysInfo&gt;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&lt;QTimer&gt;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namespace xlsone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static constexpr int kTrialDurationDays = 14;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static const QString kTrialStartKey = QStringLiteral("license/trialStart");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static const QString kTokenKey = QStringLiteral("license/token");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static const QString kOfflineTokenKey = QStringLiteral("license/offline");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========== LicenseManager ==========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LicenseManager::LicenseManager(QObject* parent)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: QObject(parent)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, networkManager_(new QNetworkAccessManager(this))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connect(networkManager_, &amp;QNetworkAccessManager::finished,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this, &amp;LicenseManager::onActivationReply);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loadPersistedState();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LicenseManager::~LicenseManager() = default;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bool LicenseManager::isFreePlatform()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#if defined(Q_OS_LINUX) &amp;&amp; (defined(__aarch64__) || defined(__arm64__))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true;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#else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#endif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LicenseState LicenseManager::state() const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state_;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int LicenseManager::startTrial()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QSettings settings;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settings.setValue(kTrialStartKey, QDateTime::currentDateTime());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int remaining = kTrialDurationDays;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setState(LicenseState::Trial);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remaining;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int LicenseManager::checkTrial() const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QSettings settings;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QDateTime start = settings.value(kTrialStartKey).toDateTime();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(!start.isValid())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-1;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qint64 elapsed = start.daysTo(QDateTime::currentDateTime());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int remaining = kTrialDurationDays - static_cast&lt;int&gt;(elapsed);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remaining &gt; 0 ? remaining : -1;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LicenseManager::activate(const QString&amp; key, const QString&amp; deviceId)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QJsonObject body;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body[QStringLiteral("key")] = key;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body[QStringLiteral("device_id")] = deviceId;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body[QStringLiteral("device_name")] = QSysInfo::machineHostName();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QNetworkRequest request{QUrl(QStringLiteral("https://api.xlsone.com/api/activate"))};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request.setHeader(QNetworkRequest::ContentTypeHeader,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  QVariant(QStringLiteral("application/json")));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request.setRawHeader("Accept", "application/json");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QByteArray payload = QJsonDocument(body).toJson(QJsonDocument::Compact);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auto* reply = networkManager_-&gt;post(request, payload);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auto* timer = new QTimer(reply);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timer-&gt;setSingleShot(true);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reply-&gt;setProperty("_timer", QVariant::fromValue(timer));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connect(timer, &amp;QTimer::timeout, reply, &amp;QNetworkReply::abort);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timer-&gt;start(5000);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bool LicenseManager::importOfflineLicenseFile(const QString&amp; path, const QString&amp; deviceId, QString* errorMessage)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auto fail = [&amp;](const QString&amp; message)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(errorMessage)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*errorMessage = message;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QFile file(path);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(!file.open(QIODevice::ReadOnly | QIODevice::Text))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fail(QStringLiteral("无法读取授权文件"));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QString token = QString::fromUtf8(file.readAll()).trimmed();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file.close();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(token.isEmpty())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fail(QStringLiteral("授权文件为空"));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auto parts = token.split(QLatin1Char('.'));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(parts.size() &lt; 2)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fail(QStringLiteral("授权文件格式无效"));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payload = parts[1];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payload.replace(QLatin1Char('-'), QLatin1Char('+')).replace(QLatin1Char('_'), QLatin1Char('/'));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while (payload.length() % 4 != 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payload += QLatin1Char('=');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QJsonDocument doc = QJsonDocument::fromJson(QByteArray::fromBase64(payload.toUtf8()));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(!doc.isObject())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fail(QStringLiteral("授权文件格式无效"));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QJsonObject obj = doc.object();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QString dev = obj.value(QStringLiteral("dev")).toString();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(!dev.isEmpty() &amp;&amp; dev != deviceId)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fail(QStringLiteral("授权文件与当前设备不匹配"));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QSettings settings;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settings.setValue(kTokenKey, token);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settings.setValue(kOfflineTokenKey, token);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setState(LicenseState::Activated);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return true;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LicenseManager::onActivationReply(QNetworkReply* reply)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reply-&gt;deleteLater();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(auto* timer = qvariant_cast&lt;QTimer*&gt;(reply-&gt;property("_timer")))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timer-&gt;stop();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ActivationResult result;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(reply-&gt;error() != QNetworkReply::NoError)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result.success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result.errorMessage = QStringLiteral("\u7f51\u7edc\u8fde\u63a5\u5931\u8d25\uff0c\u8bf7\u68c0\u67e5\u7f51\u7edc");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emit activationFinished(result);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int statusCode = reply-&gt;attribute(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QNetworkRequest::HttpStatusCodeAttribute).toInt();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QByteArray body = reply-&gt;readAll();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QJsonDocument doc = QJsonDocument::fromJson(body);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(statusCode != 200 || !doc.isObject())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result.success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if (doc.isObject())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QJsonObject obj = doc.object();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const QString error = obj.value(QStringLiteral("error")).toString();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if (error == QStringLiteral("KEY_NOT_FOUND"))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result.errorMessage = QStringLiteral("\u6fc0\u6d3b\u7801\u4e0d\u5b58\u5728");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 if (error == QStringLiteral("KEY_REVOKED"))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result.errorMessage = QStringLiteral("\u6fc0\u6d3b\u7801\u5df2\u88ab\u540a\u9500");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 if (error == QStringLiteral("DEVICE_LIMIT"))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result.errorMessage = QStringLiteral("\u5df2\u8fbe\u5230\u6700\u5927\u8bbe\u5907\u6570\u9650\u5236");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 if (error == QStringLiteral("RATE_LIMITED"))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result.errorMessage = QStringLiteral("\u8bf7\u6c42\u8fc7\u4e8e\u9891\u7e41\uff0c\u8bf7\u7a0d\u540e\u518d\u8bd5");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else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result.errorMessage = obj.value(QStringLiteral("message")).toString(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        QStringLiteral("\u6fc0\u6d3b\u5931\u8d25"));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 else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    result.errorMessage = QStringLiteral("\u6fc0\u6d3b\u5931\u8d25: HTTP %1").arg(statusCode);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emit activationFinished(result);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QJsonObject obj = doc.object();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QString token = obj.value(QStringLiteral("license_token")).toString();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(token.isEmpty())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result.success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result.errorMessage = QStringLiteral("\u670d\u52a1\u5668\u54cd\u5e94\u5f02\u5e38");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emit activationFinished(result);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QSettings settings;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settings.setValue(kTokenKey, token);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setState(LicenseState::Activated);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result.success = true;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emit activationFinished(result);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LicenseManager::setState(LicenseState s)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(state_ != s)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state_ = 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emit stateChanged();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void LicenseManager::loadPersistedState()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Domestic ARM64 Linux OS (UOS/Kylin/Phytium/Kunpeng) — always free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(isFreePlatform())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setState(LicenseState::Activated);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QSettings settings;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Check for existing activation token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QString token = settings.value(kTokenKey).toString();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(!token.isEmpty())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setState(LicenseState::Activated);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// Check trial status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int remaining = checkTrial();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if (remaining &gt; 0)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setState(LicenseState::Trial);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setState(LicenseState::Unactivated);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 // namespace xlsone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cpp/core/include/xlsone/core/models.hpp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#pragma once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&lt;QJsonArray&gt;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&lt;QJsonObject&gt;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&lt;QString&gt;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&lt;QStringList&gt;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&lt;optional&gt;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&lt;variant&gt;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&lt;vector&gt;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namespace xlsone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CellPosition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row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column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 operator==(const CellPosition&amp; other) const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return row == other.row &amp;&amp; column == other.column;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CellData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value;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std::optional&lt;QString&gt; rawValue;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std::optional&lt;double&gt; numericValue;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std::optional&lt;QString&gt; formatCode;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 isDate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explicit CellData(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QString value = {},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std::optional&lt;QString&gt; rawValue = std::nullopt,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std::optional&lt;double&gt; numericValue = std::nullopt,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std::optional&lt;QString&gt; formatCode = std::nullopt,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bool isDate = false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 isNumeric() const;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std::optional&lt;double&gt; parseNumber(const QString&amp; text);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enum class CellSourceState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Value,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Empty,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Missing,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CellSourceEntry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filename;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filepath;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value;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std::optional&lt;QString&gt; rawValue;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CellSourceState state = CellSourceState::Missing;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CellMergeInput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filename;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filepath;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std::optional&lt;CellData&gt; cell;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NeighborContext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numericTendency = 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labelTendency = 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columnMetricTendency = 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enum class CellKind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Label,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Sum,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Mixed,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Single,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CellType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CellKind kind = CellKind::Label;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sum = 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mixedCount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singleValue;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MergedCellDecision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CellKind autoDetectedType = CellKind::Label;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confidence = 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QStringList decisionReasons;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 isSuspicious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MergedCell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CellType type;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displayValue;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std::vector&lt;CellSourceEntry&gt; sources;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 isOverridden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std::optional&lt;QString&gt; formatCode;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MergedCellDecision decision;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MergedCell from(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std::vector&lt;CellMergeInput&gt;&amp; cells,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std::vector&lt;CellMergeInput&gt;&amp; leftCells = {},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int row = 1,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int column = 0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MergedCell from(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std::vector&lt;CellMergeInput&gt;&amp; cells,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std::vector&lt;CellMergeInput&gt;&amp; leftCells,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NeighborContext neighborContext,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int row,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int column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QString formatNumber(double value, const std::optional&lt;QString&gt;&amp; formatCode = std::nullopt);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SheetData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std::vector&lt;std::vector&lt;CellData&gt;&gt; rows;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CellData* cellAt(int row, int column) const;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effectiveRowCount() const;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effectiveColumnCount() const;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ExcelFile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filename;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filepath;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std::vector&lt;SheetData&gt; sheets;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const SheetData* sheetNamed(const QString&amp; sheetName) const;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MergedResult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sheetName;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std::vector&lt;std::vector&lt;MergedCell&gt;&gt; rows;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QStringList sourceFiles;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QString cellReference(int row, int column);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QString columnLetters(int column);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QString cellKindName(CellKind kind);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QJsonObject toJson(const MergedCell&amp; cell);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QJsonObject toJson(const MergedResult&amp; result);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 // namespace xlsone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cpp/core/include/xlsone/core/merger.hpp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#pragma once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"xlsone/core/models.hpp"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namespace xlsone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SimpleMerger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MergedResult merge(const std::vector&lt;ExcelFile&gt;&amp; files, const QString&amp; sheetName) const;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MergedResult mergeFirstSheets(const std::vector&lt;ExcelFile&gt;&amp; files) const;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QStringList availableSheetNames(const std::vector&lt;ExcelFile&gt;&amp; files) const;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 // namespace xlsone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cpp/core/include/xlsone/core/excel_parser.hpp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#pragma once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"xlsone/core/models.hpp"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"xlsone/core/validator.hpp"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&lt;QStringList&gt;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namespace xlsone {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ExcelParseBatchResult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std::vector&lt;ExcelFile&gt; files;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std::vector&lt;ExcelParseFailure&gt; failures;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ExcelParser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ExcelFile parseFile(const QString&amp; path) const;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ExcelParseBatchResult parseFiles(const QStringList&amp; paths) const;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 // namespace xlsone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cpp/core/include/xlsone/core/exporter.hpp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#pragma once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"xlsone/core/models.hpp"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namespace xlsone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TemplateWorkbookExporter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exportWorkbook(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QString&amp; templatePath,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std::vector&lt;MergedResult&gt;&amp; results,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QString&amp; outputPath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const;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 // namespace xlsone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cpp/core/include/xlsone/core/validator.hpp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#pragma once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"xlsone/core/models.hpp"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&lt;QStringList&gt;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&lt;vector&gt;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namespace xlsone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enum class MergeReadiness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Ready,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Blocked,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enum class ValidationSeverity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Warning,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Blocking,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enum class ValidationIssueCode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ParseFailure,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EmptyWorkbook,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MissingSheet,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ExtraSheet,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RowCountMismatch,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ColumnCountMismatch,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HeaderMismatch,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LayoutMismatch,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enum class FileValidationStatus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Included,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Warning,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Blocked,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ExcelParseFailure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path;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message;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ValidationIssue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ValidationSeverity severity = ValidationSeverity::Warning;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ValidationIssueCode code = ValidationIssueCode::LayoutMismatch;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fileName;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filePath;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sheetName;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message;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SheetValidationReport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sheetName;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MergeReadiness readiness = MergeReadiness::Ready;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std::vector&lt;ValidationIssue&gt; issues;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templateRowCount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templateColumnCount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candidateRowCount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candidateColumnCount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FileValidationReport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filename;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filepath;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FileValidationStatus status = FileValidationStatus::Included;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bool isTemplate = false;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std::vector&lt;ValidationIssue&gt; issues;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std::vector&lt;SheetValidationReport&gt; sheetReports;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WorkbookValidationReport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MergeReadiness readiness = MergeReadiness::Blocked;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std::vector&lt;FileValidationReport&gt; files;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QStringList commonSheetNames;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QStringList skippedSheetNames;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std::vector&lt;ValidationIssue&gt; skippedSheetIssues;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WorkbookValidationOutcome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WorkbookValidationReport report;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std::vector&lt;ExcelFile&gt; mergeableFiles;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WorkbookValidator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WorkbookValidationOutcome validate(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std::vector&lt;ExcelFile&gt;&amp; files,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std::vector&lt;ExcelParseFailure&gt;&amp; parseFailures = {}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 const;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 // namespace xlsone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// File: cpp/core/include/xlsone/core/schema_repository.hpp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#pragma once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"xlsone/core/models.hpp"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&lt;QDateTime&gt;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&lt;QDir&gt;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&lt;QUuid&gt;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#include &lt;optional&gt;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namespace xlsone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enum class SchemaCellOverrideType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Label,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Sum,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Mixed,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Single,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SchemaCellOverride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CellPosition position;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SchemaCellOverrideType type = SchemaCellOverrideType::Label;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sheetName;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SheetRuleFingerprint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sheetName;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rowCount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columnCount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layoutHash;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formatHash;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WorkbookFingerprint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QStringList sheetNames;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fileCount = 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signature;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std::vector&lt;SheetRuleFingerprint&gt; sheetFingerprints;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MergeSchema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QUuid id;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QString name;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int version = 1;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WorkbookFingerprint fingerprint;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std::vector&lt;SchemaCellOverride&gt; overrides;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QDateTime createdAt;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QDateTime updatedAt;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SchemaMatchCandidate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MergeSchema schema;</w:t>
      </w:r>
    </w:p>
    <w:p>
      <w:r>
        <w:rPr>
          <w:color w:val="000000"/>
        </w:rPr>
        <w:br w:type="page"/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double score = 0.0;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enum class SchemaMatchKind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None,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Exact,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Ambiguous,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Similar,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struct SchemaMatchResult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SchemaMatchKind kind = SchemaMatchKind::None;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std::vector&lt;SchemaMatchCandidate&gt; candidates;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std::optional&lt;MergeSchema&gt; exactSchema() const;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SchemaMatcher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constexpr double HighConfidenceThreshold = 0.90;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constexpr double MediumConfidenceThreshold = 0.70;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SchemaMatchResult match(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WorkbookFingerprint&amp; fingerprint,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std::vector&lt;MergeSchema&gt;&amp; schemas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static double calculateSimilarity(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WorkbookFingerprint&amp; lhs,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    const WorkbookFingerprint&amp; rhs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class SchemaRepository {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public: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explicit SchemaRepository(QDir baseDirectory = {});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std::vector&lt;MergeSchema&gt; loadAll() const;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save(const MergeSchema&amp; schema) const;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std::optional&lt;MergeSchema&gt; find(const QUuid&amp; id) const;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void remove(const QUuid&amp; id) const;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QDir baseDirectory() const;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private: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   QDir baseDirectory_;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WorkbookFingerprint fingerprintFor(const std::vector&lt;ExcelFile&gt;&amp; files);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WorkbookFingerprint fingerprintFor(const std::vector&lt;ExcelFile&gt;&amp; files, const QStringList&amp; sheetNames);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MergedResult applySchema(const MergeSchema&amp; schema, const MergedResult&amp; result);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QJsonObject toJson(const MergeSchema&amp; schema);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MergeSchema schemaFromJson(const QJsonObject&amp; object);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>} // namespace xlsone</w:t>
      </w:r>
    </w:p>
    <w:p>
      <w:pPr>
        <w:spacing w:before="0" w:after="0" w:lineRule="exact" w:line="240"/>
      </w:pPr>
      <w:r>
        <w:rPr>
          <w:rFonts w:ascii="Consolas" w:hAnsi="Consolas" w:eastAsia="Consolas"/>
          <w:color w:val="000000"/>
          <w:sz w:val="14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Rule="exact" w:line="240"/>
      <w:jc w:val="right"/>
    </w:pPr>
    <w:r>
      <w:rPr>
        <w:color w:val="000000"/>
      </w:rPr>
    </w:r>
    <w:r>
      <w:rPr>
        <w:rFonts w:ascii="SimSun" w:hAnsi="SimSun" w:eastAsia="SimSun"/>
        <w:color w:val="000000"/>
        <w:sz w:val="16"/>
      </w:rPr>
      <w:t xml:space="preserve">表表归一 V1.0.0    第 </w:t>
    </w:r>
    <w:r>
      <w:rPr>
        <w:rFonts w:ascii="SimSun" w:hAnsi="SimSun" w:eastAsia="SimSun"/>
        <w:color w:val="000000"/>
        <w:sz w:val="16"/>
      </w:rPr>
      <w:fldChar w:fldCharType="begin"/>
    </w:r>
    <w:r>
      <w:rPr>
        <w:rFonts w:ascii="SimSun" w:hAnsi="SimSun" w:eastAsia="SimSun"/>
        <w:color w:val="000000"/>
        <w:sz w:val="16"/>
      </w:rPr>
      <w:instrText xml:space="preserve"> PAGE </w:instrText>
    </w:r>
    <w:r>
      <w:rPr>
        <w:rFonts w:ascii="SimSun" w:hAnsi="SimSun" w:eastAsia="SimSun"/>
        <w:color w:val="000000"/>
        <w:sz w:val="16"/>
      </w:rPr>
      <w:fldChar w:fldCharType="separate"/>
    </w:r>
    <w:r>
      <w:rPr>
        <w:rFonts w:ascii="SimSun" w:hAnsi="SimSun" w:eastAsia="SimSun"/>
        <w:color w:val="000000"/>
        <w:sz w:val="16"/>
      </w:rPr>
      <w:t>1</w:t>
    </w:r>
    <w:r>
      <w:rPr>
        <w:rFonts w:ascii="SimSun" w:hAnsi="SimSun" w:eastAsia="SimSun"/>
        <w:color w:val="000000"/>
        <w:sz w:val="16"/>
      </w:rPr>
      <w:fldChar w:fldCharType="end"/>
    </w:r>
    <w:r>
      <w:rPr>
        <w:rFonts w:ascii="SimSun" w:hAnsi="SimSun" w:eastAsia="SimSun"/>
        <w:color w:val="000000"/>
        <w:sz w:val="16"/>
      </w:rPr>
      <w:t xml:space="preserve"> 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Consolas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color w:val="00000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  <w:color w:val="000000"/>
      </w:rPr>
    </w:tblStylePr>
    <w:tblStylePr w:type="lastCol">
      <w:rPr>
        <w:rFonts w:asciiTheme="majorHAnsi" w:eastAsiaTheme="majorEastAsia" w:hAnsiTheme="majorHAnsi" w:cstheme="majorBidi"/>
        <w:b/>
        <w:bCs/>
        <w:color w:val="000000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color w:val="000000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</w:tblStylePr>
    <w:tblStylePr w:type="lastRow">
      <w:rPr>
        <w:b/>
        <w:bCs/>
        <w:color w:val="000000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</w:tblStylePr>
    <w:tblStylePr w:type="lastCol">
      <w:rPr>
        <w:b/>
        <w:bCs/>
        <w:color w:val="000000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