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Sources/xlsOne/XlsOneApp.swift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AppKit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SwiftUI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xlsOneCore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xlsOneUI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@main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XlsOneApp: App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@NSApplicationDelegateAdaptor(WorkspaceAppDelegate.self) private var appDelegate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init()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NSWindow.allowsAutomaticWindowTabbing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LocaleManager.shared.applyToFoundation()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body: some Scene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XlsOneWorkspaceScene()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Sources/xlsOneUI/WorkspaceScene.swift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AppKit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SwiftUI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UniformTypeIdentifiers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xlsOneCore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xlsOneLicense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struct XlsOneWorkspaceScene: Scene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@StateObject private var viewModel = AppViewModel()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@StateObject private var licenseManager = LicenseManager.shared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private var localeManager = LocaleManager.shared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init()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var body: some Scene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WindowGroup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ContentView()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.environmentObject(viewModel)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.environmentObject(licenseManager)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.environment(\.locale, localeManager.swiftUILocale)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.frame(minWidth: 800, minHeight: 600)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.onAppear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// Menu localization is handled in applicationDidFinishLaunching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.background(WorkspaceWindowTabDisabler())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WorkspaceCommands(viewModel: viewModel, licenseManager: licenseManager, localeManager: localeManager)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@objc private final class AppAboutHelpHandler: NSObject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let shared = AppAboutHelpHandler()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@objc func showCustomAbout()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DispatchQueue.main.async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WorkspaceAppPresentation.showAboutPanel()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struct WorkspaceCommands: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viewModel: AppViewModel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licenseManager: LicenseManager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localeManager: LocaleManager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body: some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WorkspaceFileCommands(viewModel: viewModel, localeManager: localeManager)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WorkspaceEditCommands(viewModel: viewModel, localeManager: localeManager)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WorkspaceAdjustmentMemoryCommands(viewModel: viewModel, localeManager: localeManager)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WorkspaceViewCommands(localeManager: localeManager)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WorkspaceWindowCommands(localeManager: localeManager)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WorkspaceLicenseCommands(licenseManager: licenseManager, localeManager: localeManager)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WorkspaceLanguageCommands(localeManager: localeManager)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WorkspaceHelpCommands(localeManager: localeManager)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struct WorkspaceFileCommands: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viewModel: AppViewModel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localeManager: LocaleManager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body: some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CommandGroup(replacing: .appInfo)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Button(LocaleManager.loc("关于 表表归一"))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WorkspaceAppPresentation.showAboutPanel()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CommandGroup(replacing: .newItem)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Button(LocaleManager.loc("新建批次"))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viewModel.closeAllFiles()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.keyboardShortcut("n", modifiers: .command)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CommandGroup(after: .newItem)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Divider()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Button(LocaleManager.loc("导入文件..."))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viewModel.showOpenFileDialog()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.keyboardShortcut("o", modifiers: .command)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Button(LocaleManager.loc("追加文件..."))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viewModel.showAddFileDialog()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.keyboardShortcut("o", modifiers: [.command, .shift])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.disabled(!viewModel.toolbarPresentation.appendEnabled)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CommandGroup(replacing: .saveItem)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Button(LocaleManager.loc("导出 XLSX..."))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viewModel.exportResult()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.keyboardShortcut("s", modifiers: .command)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.disabled(!viewModel.canExport)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CommandGroup(after: .saveItem)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Divider()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Button(LocaleManager.loc("刷新"))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viewModel.reloadFiles()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.keyboardShortcut("r", modifiers: .command)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.disabled(viewModel.selectedFilePaths.isEmpty)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struct WorkspaceEditCommands: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viewModel: AppViewModel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localeManager: LocaleManager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body: some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CommandGroup(replacing: .undoRedo)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Button(LocaleManager.loc("撤销上一步"))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viewModel.undoLastOverride()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.keyboardShortcut("z", modifiers: .command)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.disabled(!viewModel.canUndoOverride)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Divider()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Button(LocaleManager.loc("清除本批次调整"))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viewModel.clearOverrides()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.disabled(viewModel.correctionCount ==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CommandGroup(replacing: .pasteboard)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struct WorkspaceAdjustmentMemoryCommands: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viewModel: AppViewModel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localeManager: LocaleManager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body: some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CommandMenu(LocaleManager.loc("调整记忆"))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Button(LocaleManager.loc("查看当前调整记忆"))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viewModel.showSchemaManagerWindow()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.keyboardShortcut(",", modifiers: .command)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.disabled(!viewModel.canManageAdjustmentMemory)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Button(LocaleManager.loc("保存当前调整记忆"))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viewModel.saveCurrentAdjustmentMemory()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.disabled(!viewModel.canManageAdjustmentMemory)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struct WorkspaceViewCommands: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localeManager: LocaleManager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body: some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CommandGroup(replacing: .toolbar)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struct WorkspaceWindowCommands: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localeManager: LocaleManager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body: some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CommandGroup(replacing: .windowArrangement)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Button(LocaleManager.loc("最小化"))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NSApp.keyWindow?.miniaturize(nil)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.keyboardShortcut("m", modifiers: .command)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Button(LocaleManager.loc("缩放"))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NSApp.keyWindow?.zoom(nil)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Divider()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Button(LocaleManager.loc("前置全部窗口"))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NSApp.arrangeInFront(nil)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struct WorkspaceLicenseCommands: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licenseManager: LicenseManager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localeManager: LocaleManager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body: some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CommandMenu(LocaleManager.loc("许可"))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Button(LocaleManager.loc("激活/导入许可证..."))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licenseManager.showActivationSheet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.disabled(licenseManager.licenseState == .activated)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struct WorkspaceLanguageCommands: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localeManager: LocaleManager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body: some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CommandMenu(LocaleManager.loc("language_menu"))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ForEach(LocaleManager.AppLanguage.allCases) { language 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Button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// Save-only: UI and menus stay unchanged until next launch.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UserDefaults.standard.set(language.rawValue, forKey: "AppLanguage")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localeManager.applyToFoundation(for: language)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showRestartToast(for: language)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label: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HStack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Text(language.displayName)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if localeManager.currentLanguage == language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Image(systemName: "checkmark")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struct WorkspaceHelpCommands: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var localeManager: LocaleManager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body: some Commands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CommandGroup(replacing: .help)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Button(LocaleManager.loc("检查更新"))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WorkspaceAppPresentation.showAppStoreUpdatePanel()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Divider()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Button(LocaleManager.loc("使用帮助"))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WorkspaceAppPresentation.showHelpPanel()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Divider()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Button(LocaleManager.loc("关于 表表归一"))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WorkspaceAppPresentation.showAboutPanel()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struct WorkspaceWindowTabDisabler: NSViewRepresentable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makeNSView(context: Context) -&gt; WorkspaceWindowTabDisablingView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WorkspaceWindowTabDisablingView()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updateNSView(_ nsView: WorkspaceWindowTabDisablingView, context: Context)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nsView.disableWindowTabs()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final class WorkspaceWindowTabDisablingView: NSView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override func viewDidMoveToWindow()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super.viewDidMoveToWindow()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disableWindowTabs()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disableWindowTabs()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DispatchQueue.main.async { [weak self] 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guard let window = self?.window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WorkspaceWindowTabController.disableTabs(for: window)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enum WorkspaceWindowTabController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@MainActor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func disableAutomaticTabbing()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NSWindow.allowsAutomaticWindowTabbing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@MainActor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func disableTabs(for window: NSWindow)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disableAutomaticTabbing()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window.title = WorkspaceAppPresentation.localizedCaption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window.tabbingMode = .disallowed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window.tabbingIdentifier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window.tabbedWindows != nil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window.toggleTabBar(nil)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enum WorkspaceDialogPresenter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@MainActor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var ownerWindow: NSWindow?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NSApp.keyWindow ?? NSApp.mainWindow ?? NSApp.windows.first { $0.isVisible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@MainActor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func center(_ dialogWindow: NSWindow, over owner: NSWindow?)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owner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dialogWindow.center()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ownerFrame = owner.frame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dialogFrame = dialogWindow.frame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origin = NSPoint(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x: ownerFrame.midX - dialogFrame.width / 2,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y: ownerFrame.midY - dialogFrame.height /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dialogWindow.setFrameOrigin(origin)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@MainActor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@discardableResult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func runModal(_ panel: NSSavePanel) -&gt; NSApplication.ModalResponse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owner = ownerWindow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panel.contentView?.layoutSubtreeIfNeeded()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center(panel, over: owner)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panel.runModal()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@MainActor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@discardableResult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func runAlert(_ alert: NSAlert) -&gt; NSApplication.ModalResponse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owner = ownerWindow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alert.layout()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center(alert.window, over: owner)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DispatchQueue.main.async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center(alert.window, over: owner)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alert.runModal()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@MainActor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func runAlert(title: String, message: String, style: NSAlert.Style = .warning)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alert = NSAlert()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alert.alertStyle = style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alert.messageText = title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alert.informativeText = message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alert.addButton(withTitle: LocaleManager.loc("确定"))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runAlert(alert)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@MainActor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 showRestartToast(for language: LocaleManager.AppLanguage)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NotificationCenter.default.post(name: .showRestartToast, object: language)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extension Notification.Name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let showRestartToast = Notification.Name("showRestartToast")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final class WorkspaceAppDelegate: NSObject, NSApplicationDelegate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func applicationDidFinishLaunching(_ notification: Notification)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WorkspaceWindowTabController.disableAutomaticTabbing()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enum WorkspaceAppPresentation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var localizedCaption: String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isPreferredLanguageChinese ? "xlsOne 表表归一" : "xlsOne"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var displayName: String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localizedCaption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var bundleDisplayName: String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Bundle.main.object(forInfoDictionaryKey: "CFBundleDisplayName") as? String ??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Bundle.main.object(forInfoDictionaryKey: "CFBundleName") as? String ??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"xlsOne"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var versionLabel: String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version = Bundle.main.object(forInfoDictionaryKey: "CFBundleShortVersionString") as?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build = Bundle.main.object(forInfoDictionaryKey: "CFBundleVersion") as?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switch (version, build)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let (.some(version), .some(build)) where !version.isEmpty &amp;&amp; !build.isEmpty &amp;&amp; version != build: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"版本 \(version) (\(build))"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let (.some(version), _):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"版本 \(version)"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let (_, .some(build)):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"构建 \(build)"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default: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"版本信息不可用"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var marketingVersion: String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Bundle.main.object(forInfoDictionaryKey: "CFBundleShortVersionString") as? String ?? "1.0"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var isPreferredLanguageChinese: Bool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LocaleManager.shared.currentLanguage.isChineseLike()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@MainActor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func showAboutPanel()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alert = NSAlert()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isChinese = isPreferredLanguageChinese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alert.messageText = isChinese ? "关于 表表归一" : "About xlsOne"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alert.informativeText = isChinese ?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表表归一  V\(marketingVersion)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多张同格式 Excel 报表一键汇总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把多张格式一致的 Excel 表合成一份汇总表。金额、数量等能相加的数会自动合计；名称、编号等不该相加的信息，会保留各文件里最常见的共同前缀。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作者：王臻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技术：Swift / SwiftUI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邮箱：831261@qq.com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© 2026 王臻. 保留所有权利.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""" :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xlsOne  V\(marketingVersion)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One-click summary for multiple identically-formatted Excel reports.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Merge multiple Excel sheets with identical layouts into a single summary sheet. Amounts, quantities, and other summable values are automatically totaled. Names, codes, and other non-summable information retain the most common values across all files.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Author: Wang Zhen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Tech: Swift / SwiftUI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Email: 831261@qq.com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© 2026 Wang Zhen. All rights reserved.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alert.addButton(withTitle: LocaleManager.loc("确定"))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WorkspaceDialogPresenter.runAlert(alert)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NSApp.activate(ignoringOtherApps: 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@MainActor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func showHelpPanel()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alert = NSAlert()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isChinese = isPreferredLanguageChinese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alert.messageText = isChinese ? "使用帮助" : "Help"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alert.informativeText = isChinese ?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表表归一  ·  多张同格式 Excel 报表一键汇总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1. 导入文件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拖拽 .xlsx 或 .xls 文件到窗口，或点击 [文件] → [导入文件]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2. 切换工作表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点击顶部的 Sheet 标签可切换要查看的报表页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3. 查看汇总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- 金额、数量等能相加的数自动合计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- 名称、编号等信息保留最常见的共同前缀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- 结构不一致的工作表会跳过，并提示原因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4. 穿透查阅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点击单元格可查看各文件原始值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5. 导出结果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点击 [导出 XLSX] 保存汇总结果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6. 单元格修正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在右侧面板可将单元格手动指定为标签或求和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快捷键: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Command+O  导入文件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Command+Shift+O  追加文件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Command+S  导出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Command+R  刷新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Command+N  清空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Command+Z  撤销修正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""" :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xlsOne  ·  One-click Excel Report Merger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1. Import Files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Drag .xlsx or .xls files into the window, or click [File] → [Import Files]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2. Switch Sheets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Click the Sheet tabs at the top to switch between report pages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3. View Summary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- Amounts, quantities, and summable numbers are automatically totaled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- Names, codes retain the most common 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- Sheets with inconsistent structure are skipped with a reason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4. Source Drilldown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Click any cell to view its raw values from each source file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5. Export Results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Click [Export XLSX] to save the summary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6. Cell Correction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Manually override cell type to Label or Sum in the right panel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Shortcuts: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Cmd+O  Import Files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Cmd+Shift+O  Add Files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Cmd+S  Export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Cmd+R  Refresh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Cmd+N  Clear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Cmd+Z  Undo Correction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alert.addButton(withTitle: LocaleManager.loc("确定"))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WorkspaceDialogPresenter.runAlert(alert)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NSApp.activate(ignoringOtherApps: 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@MainActor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func showAppStoreUpdatePanel()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WorkspaceDialogPresenter.runAlert(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title: LocaleManager.loc("检查更新"),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message: LocaleManager.loc("App Store 版本请通过 Mac App Store 获取更新。"),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style: .informational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NSApp.activate(ignoringOtherApps: 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/// 应用状态管理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@MainActor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AppViewModel: ObservableObject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files: [ExcelFile]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selectedFilePaths: [String]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availableSheets: [String]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mergedResult: MergedResult?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validationReport: WorkbookValidationReport?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workspacePhase: WorkspacePhase = .idle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selectedCell: CellPosition?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anomalyQueue: [CellAnomalyItem]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allAnomalies: [CellAnomalyItem]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isLoading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errorMessage: String?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showError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selectedSheetSelection: WorkspaceSheetSelection?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let parser = ExcelParser()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let validator = WorkbookValidator()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let smartMerger = SmartMerger()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mergedResultsBySheet: [String: MergedResult] = [:]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显示打开文件对话框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showOpenFileDialog()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panel = NSOpenPanel()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panel.allowsMultipleSelection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panel.canChooseDirectories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panel.canChooseFiles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panel.allowedContentTypes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UTType(filenameExtension: "xlsx")!,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UTType(filenameExtension: "xls")!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WorkspaceDialogPresenter.runModal(panel) == .OK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let paths = panel.urls.map { $0.path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loadFiles(at: paths, append: !selectedFilePaths.isEmpty)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显示添加文件对话框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showAddFileDialog()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panel = NSOpenPanel()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panel.allowsMultipleSelection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panel.canChooseDirectories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panel.canChooseFiles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panel.allowedContentTypes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UTType(filenameExtension: "xlsx")!,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UTType(filenameExtension: "xls")!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WorkspaceDialogPresenter.runModal(panel) == .OK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let paths = panel.urls.map { $0.path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loadFiles(at: paths, append: 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加载文件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loadFiles(at paths: [String], append: Bool)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selectedFilePaths = append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? Self.deduplicatedPaths(selectedFilePaths + paths)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: Self.deduplicatedPaths(paths)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revalidateSelection()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关闭所有文件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closeAllFiles()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selectedFilePaths.removeAll()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availableSheets.removeAll()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mergedResult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validationReport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workspacePhase = .idle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mergedResultsBySheet.removeAll()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selectedCell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anomalyQueue.removeAll()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allAnomalies.removeAll()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matchedSchema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workspaceRuleState = .none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userOverrides.removeAll()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forgottenOverrideKeys.removeAll()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overrideHistory.removeAll()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workspaceBaseOverrides.removeAll()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workspaceBaseSchemaID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workspaceActiveSchemaID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selectedSheetSelection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重新加载文件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reloadFiles()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revalidateSelection()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重置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reset()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closeAllFiles()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切换工作表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switchToSheet(_ sheetName: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selectedSheetSelection = .mergeable(sheetName)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syncSelectedSheetPresentation()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refreshSelectionAndAnomalies()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切换到跳过的工作表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switchToSkippedSheet(_ sheetName: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selectedSheetSelection = .skipped(sheetName)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syncSelectedSheetPresentation()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refreshSelectionAndAnomalies()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当前用户自定义的单元格覆盖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userOverrides: [CellTypeOverride]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覆盖操作历史（用于撤销）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overrideHistory: [OverrideOperation]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本批次明确要求移除的已记住调整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forgottenOverrideKeys: Set&lt;StoredOverrideKey&gt;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当前工作区在本批次开始前的已记住调整快照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workspaceBaseOverrides: [CellTypeOverride]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workspaceBaseSchemaID: UUID?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workspaceActiveSchemaID: UUID?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是否显示规则管理器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showSchemaManager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当前匹配的规则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matchedSchema: MergeSchema?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当前工作区的规则应用状态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@Published var workspaceRuleState: WorkspaceRuleState = .none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canManageAdjustmentMemory: Bool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workspacePhase == .ready &amp;&amp; !files.isEmpty &amp;&amp; !availableSheets.isEmpty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currentAdjustmentMemory: MergeSchema?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matchedSchema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canExport: Bool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workspacePhase == .ready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validationReport?.readiness == .ready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!files.isEmpty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!mergedResultsBySheet.isEmpty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correctionCount: 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userOverrides.count + forgottenOverrideKeys.count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canUndoOverride: Bool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!overrideHistory.isEmpty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manualOverridePositionsForCurrentSheet: Set&lt;CellPosition&gt;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currentSheet else { return []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Set(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userOverrides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.filter { $0.sheetName == currentSheet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.map { CellPosition(row: $0.rowIndex, col: $0.colIndex)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participatingFileCount: 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validationReport?.includedFiles.count ??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blockedFileCount: 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validationReport?.blockedFiles.count ??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warningFileCount: 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validationReport?.warningFiles.count ??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sheetOverviewItems: [SheetOverviewItem]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validationReport else { return []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WorkspaceDiagnostics.buildSheetOverview(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report: validationReport,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anomalyItems: allAnomalies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toolbarPresentation: ToolbarPresentation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WorkspaceToolbar.buildPresentation(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selectedFileCount: selectedFilePaths.count,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canExport: canExport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selectedCellReference: String?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selectedCell else { return nil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WorkspaceDiagnostics.cellReference(row: selectedCell.row, col: selectedCell.col)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currentSheet: String?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case .mergeable(let sheetName)? = selectedSheetSelection else { return nil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sheetName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selectedSheetName: String?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selectedSheetSelection?.sheetName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selectedSheetStructureStatus: String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switch selectedSheetSelection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.mergeable: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"可合并"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.skipped: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"已跳过"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validationReport?.readiness == .ready ? "可合并" : "-"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selectedSkippedSheetConsensus: SkippedSheetConsensus?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case .skipped(let sheetName)? = selectedSheetSelection,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let validationReport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WorkspaceDiagnostics.buildSkippedSheetConsensus(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report: validationReport,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sheetName: sheetName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selectedMergedCell: MergedCell?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selectedCell,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let result = mergedResult,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selectedCell.row &lt; result.rows.count,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selectedCell.col &lt; result.rows[selectedCell.row].count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result.rows[selectedCell.row][selectedCell.col]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correctionState(for position: CellPosition, cell: MergedCell? = nil) -&gt; CellCorrectionState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manualOverridePositionsForCurrentSheet.contains(position)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.manual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let cell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cell.isOverridden ? .rule : .none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result = mergedResult,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position.row &lt; result.rows.count,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position.col &lt; result.rows[position.row].count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.none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result.rows[position.row][position.col].isOverridden ? .rule : .none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canRestoreSelectedCellAutomatic: Bool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currentSheet,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let selectedCell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effectiveWorkspaceOverrides().contains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$0.sheetName == currentSheet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$0.rowIndex == selectedCell.row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$0.colIndex == selectedCell.col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更新合并结果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revalidateSelection()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!selectedFilePaths.isEmpty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closeAllFiles()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isLoading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workspacePhase = .validating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let batch = await parser.parseFilesWithDiagnostics(at: selectedFilePaths)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let outcome = validator.validate(files: batch.files, parseFailures: batch.failures)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MainActor.run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validationReport = outcome.report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files = outcome.mergeableFiles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availableSheets = outcome.report.commonSheetNames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isLoading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guard outcome.report.readiness == .ready, !outcome.mergeableFiles.isEmpty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await MainActor.run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workspacePhase = .blocked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selectedSheetSelection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mergedResult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mergedResultsBySheet.removeAll()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selectedCell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anomalyQueue.removeAll()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allAnomalies.removeAll()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matchedSchema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workspaceRuleState = .none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MainActor.run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workspacePhase = .ready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selectedSheetSelection = normalizedSelectedSheetSelection(report: outcome.report)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refreshWorkspaceResults()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refreshWorkspaceResults() async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workspacePhase == .ready, !files.isEmpty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ruleMatchResult = await smartMerger.prepareWorkspaceSchema(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files: files,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sheetNames: availableSheets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workspaceSchema: MergeSchema?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switch ruleMatchResult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.exact(let schema):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workspaceSchema = schema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.ambiguous, .similar, .none: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workspaceSchema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syncWorkspaceMemoryBase(with: workspaceSchema)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effectiveOverrides = effectiveWorkspaceOverrides()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 resultsBySheet: [String: MergedResult] = [:]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sheetName in availableSheets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let result = await smartMerger.merge(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files: files,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sheetName: sheetName,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applying: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let finalResult = smartMerger.applyOverrides(to: result, overrides: effectiveOverrides)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resultsBySheet[sheetName] = finalResult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await MainActor.run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mergedResultsBySheet = resultsBySheet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syncSelectedSheetPresentation()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matchedSchema = workspaceSchema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workspaceRuleState = Self.ruleState(from: ruleMatchResult)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refreshSelectionAndAnomalies()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应用单元格类型覆盖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applyCellOverride(row: Int, col: Int, type: CellOverrideType)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currentSheet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recordOverrideSnapshot()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userOverrides.removeAll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$0.sheetName == currentSheet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$0.rowIndex == row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$0.colIndex == col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forgottenOverrideKeys.remove(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StoredOverrideKey(sheetName: currentSheet, rowIndex: row, colIndex: col)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override = CellTypeOverride(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sheetName: currentSheet,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rowIndex: row,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colIndex: col,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cellType: 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userNote: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userOverrides.append(override)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persistAdjustmentMemoryAndRefresh()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批量应用类型覆盖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applyBulkOverride(positions: [CellPosition], type: CellOverrideType)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currentSheet, !positions.isEmpty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recordOverrideSnapshot()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pos in positions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userOverrides.removeAll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$0.sheetName == currentSheet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$0.rowIndex == pos.row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$0.colIndex == pos.col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forgottenOverrideKeys.remove(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StoredOverrideKey(sheetName: currentSheet, rowIndex: pos.row, colIndex: pos.col)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pos in positions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let override = CellTypeOverride(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sheetName: currentSheet,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rowIndex: pos.row,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colIndex: pos.col,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cellType: 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userNote: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userOverrides.append(override)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persistAdjustmentMemoryAndRefresh()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清除所有用户覆盖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clearOverrides()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correctionCount &gt; 0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recordOverrideSnapshot()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userOverrides.removeAll()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forgottenOverrideKeys.removeAll()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persistAdjustmentMemoryAndRefresh()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撤销上一步覆盖操作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undoLastOverride()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lastOperation = overrideHistory.popLast()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switch lastOperation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.snapshot(let previousOverrides, let previousForgottenKeys):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userOverrides = previousOverrides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forgottenOverrideKeys = previousForgottenKeys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persistAdjustmentMemoryAndRefresh()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显示规则管理器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showSchemaManagerWindow()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showSchemaManager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saveCurrentAdjustmentMemory()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canManageAdjustmentMemory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WorkspaceDialogPresenter.runAlert(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title: LocaleManager.loc("保存当前调整记忆"),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message: LocaleManager.loc("当前没有可保存调整记忆的同构工作区。"),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style: .informational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persistAdjustmentMemoryAndRefresh()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exportCurrentAdjustmentMemory()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schema = currentAdjustmentMemory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let data = try await smartMerger.exportSchema(id: schema.id)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let url = await MainActor.run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let panel = NSSavePanel()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let fallbackName = schema.name.trimmingCharacters(in: .whitespacesAndNewlines).isEmpty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? "adjustment-memory"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: schema.name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panel.nameFieldStringValue = "\(fallbackName).json"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panel.allowedContentTypes = [.json]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return WorkspaceDialogPresenter.runModal(panel) == .OK ? panel.url :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let url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try data.write(to: url)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await MainActor.run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errorMessage = "导出调整记忆失败: \(error.localizedDescription)"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showError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showImportAdjustmentMemoryDialog()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canManageAdjustmentMemory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WorkspaceDialogPresenter.runAlert(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title: LocaleManager.loc("导入"),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message: LocaleManager.loc("当前没有可绑定调整记忆的同构工作区。"),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style: .informational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panel = NSOpenPanel()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panel.allowsMultipleSelection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panel.canChooseDirectories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panel.canChooseFiles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panel.allowedContentTypes = [UTType.json]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WorkspaceDialogPresenter.runModal(panel) == .OK, let url = panel.urls.first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importCurrentAdjustmentMemory(from: url)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clearCurrentAdjustmentMemory()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schemaID = workspaceActiveSchemaID ?? workspaceBaseSchemaID ?? matchedSchema?.id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alert = NSAlert()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alert.alertStyle = .warning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alert.messageText = LocaleManager.loc("清除当前调整记忆")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alert.informativeText = LocaleManager.loc("删除当前调整记忆后，当前同构工作区将恢复自动判断。确定清除？")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alert.addButton(withTitle: LocaleManager.loc("清除"))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alert.addButton(withTitle: LocaleManager.loc("取消"))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WorkspaceDialogPresenter.runAlert(alert) == .alertFirstButtonReturn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try await smartMerger.deleteSchema(id: schemaID)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await MainActor.run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workspaceActiveSchemaID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workspaceBaseSchemaID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workspaceBaseOverrides.removeAll()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userOverrides.removeAll()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forgottenOverrideKeys.removeAll()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overrideHistory.removeAll()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matchedSchema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workspaceRuleState = .none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await refreshWorkspaceResults()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await MainActor.run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errorMessage = "清除调整记忆失败: \(error.localizedDescription)"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showError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selectCell(_ position: CellPosition?)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selectedCell = position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refreshSelectionAndAnomalies()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jumpToNextAnomaly()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jumpAcrossAnomalies(step: 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jumpToPreviousAnomaly()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jumpAcrossAnomalies(step: 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jumpAcrossAnomalies(step: Int)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!allAnomalies.isEmpty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currentID = currentSheet.flatMap { sheetName 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selectedCell.map { "\(sheetName)|\(WorkspaceDiagnostics.cellReference(row: $0.row, col: $0.col))"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currentIndex = currentID.flatMap { id 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allAnomalies.firstIndex(where: { $0.id == id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?? (step &gt; 0 ? -1 :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nextIndex = (currentIndex + step + allAnomalies.count) % allAnomalies.count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target = allAnomalies[nextIndex]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selectedSheetSelection = .mergeable(target.sheetName)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syncSelectedSheetPresentation()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selectedCell = target.position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refreshSelectionAndAnomalies()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/// 导出当前结果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exportResult()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canExport,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let templatePath = validationReport?.templateFile?.filepath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panel = NSSavePanel()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exportName = ExportNaming.suggestedWorkbookName(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from: validationReport?.files.map(\.filename) ??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selectedFilePaths.map { URL(fileURLWithPath: $0).lastPathComponent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panel.nameFieldStringValue = exportName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panel.allowedContentTypes = [UTType(filenameExtension: "xlsx")!]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WorkspaceDialogPresenter.runModal(panel) == .OK, let url = panel.url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let results = availableSheets.compactMap { mergedResultsBySheet[$0]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let exporter = TemplateWorkbookExporter()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try exporter.exportWorkbook(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templatePath: templatePath,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results: results,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to: url.path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catch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await MainActor.run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errorMessage = "导出失败: \(error.localizedDescription)"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showError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refreshSelectionAndAnomalies()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allAnomalies = availableSheets.flatMap { sheetName 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mergedResultsBySheet[sheetName].map(WorkspaceDiagnostics.buildAnomalyQueue(for:)) ??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currentSheet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anomalyQueue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selectedCell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anomalyQueue = mergedResultsBySheet[currentSheet].map(WorkspaceDiagnostics.buildAnomalyQueue(for:)) ??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result = mergedResult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selectedCell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let selectedCell,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selectedCell.row &lt; result.rows.count,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selectedCell.col &lt; result.rows[selectedCell.row].count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let firstAnomaly = anomalyQueue.first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selectedCell = firstAnomaly.position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!result.rows.isEmpty, !result.rows[0].isEmpty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selectedCell = CellPosition(row: 0, col: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selectedCell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normalizedSelectedSheetSelection(report: WorkbookValidationReport?) -&gt; WorkspaceSheetSelection?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let selectedSheetSelection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switch selectedSheetSelection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.mergeable(let sheetName) where availableSheets.contains(sheetName):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.mergeable(sheetName)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.skipped(let sheetName) where report?.skippedSheetNames.contains(sheetName) == true: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.skipped(sheetName)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default: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break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let firstMergeableSheet = availableSheets.first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.mergeable(firstMergeableSheet)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let firstSkippedSheet = report?.skippedSheetNames.first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.skipped(firstSkippedSheet)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syncSelectedSheetPresentation()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normalizedSelection = normalizedSelectedSheetSelection(report: validationReport)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normalizedSelection != selectedSheetSelection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selectedSheetSelection = normalizedSelection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switch normalizedSelection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.mergeable(let sheetName):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mergedResult = mergedResultsBySheet[sheetName]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.skipped: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mergedResult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mergedResult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func restoreAutomaticDecisionForSelectedCell()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let currentSheet,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let selectedCell,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canRestoreSelectedCellAutomatic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recordOverrideSnapshot()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userOverrides.removeAll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$0.sheetName == currentSheet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$0.rowIndex == selectedCell.row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$0.colIndex == selectedCell.col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key = StoredOverrideKey(sheetName: currentSheet, rowIndex: selectedCell.row, colIndex: selectedCell.col)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workspaceBaseOverrides.contains(where: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StoredOverrideKey(override: $0) == key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forgottenOverrideKeys.insert(key)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forgottenOverrideKeys.remove(key)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persistAdjustmentMemoryAndRefresh()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func deduplicatedPaths(_ paths: [String]) -&gt; [String]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 seen: Set&lt;String&gt;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 result: [String]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path in paths where !seen.contains(path)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seen.insert(path)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result.append(path)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func ruleState(from matchResult: SchemaMatchResult) -&gt; WorkspaceRuleState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switch matchResult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.exact(let schema):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.applied(name: schema.name, correctionCount: schema.cellOverrides.count)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.ambiguous(let candidates):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.ambiguous(count: candidates.count)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.similar(let candidates):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.similar(count: candidates.count)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.none: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.none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func mergedRuleOverrides(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existing: [CellTypeOverride],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updates: [CellTypeOverride]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[CellTypeOverride]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 merged = existing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update in updates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merged.removeAll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$0.sheetName == update.sheetName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$0.rowIndex == update.rowIndex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$0.colIndex == update.colIndex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merged.append(update)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merged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recordOverrideSnapshot()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overrideHistory.append(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.snapshot(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previousOverrides: userOverrides,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previousForgottenKeys: forgottenOverrideKeys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syncWorkspaceMemoryBase(with workspaceSchema: MergeSchema?)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userOverrides.isEmpty, forgottenOverrideKeys.isEmpty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workspaceBaseOverrides = workspaceSchema?.cellOverrides ??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workspaceBaseSchemaID = workspaceSchema?.id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workspaceActiveSchemaID = workspaceSchema?.id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effectiveWorkspaceOverrides() -&gt; [CellTypeOverride]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rememberedOverrides = workspaceBaseOverrides.filter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!forgottenOverrideKeys.contains(StoredOverrideKey(override: $0))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Self.mergedRuleOverrides(existing: rememberedOverrides, updates: userOverrides)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persistAdjustmentMemoryAndRefresh() async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await persistAdjustmentMemory()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errorMessage = "记住调整失败: \(error.localizedDescription)"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showError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await refreshWorkspaceResults()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persistAdjustmentMemory() async throws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guard workspacePhase == .ready, !files.isEmpty, !availableSheets.isEmpty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fingerprint = FingerprintGenerator.generateWorkspaceLegacyFingerprint(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from: files,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sheetNames: availableSheets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workbookFingerprint = FingerprintGenerator.generateWorkbook(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from: files,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sheetNames: availableSheets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effectiveOverrides = effectiveWorkspaceOverrides()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schemaID = workspaceActiveSchemaID ?? workspaceBaseSchemaID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effectiveOverrides.isEmpty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let schemaID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workspaceBaseSchemaID == nil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try await smartMerger.deleteSchema(id: schemaID)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workspaceActiveSchemaID = nil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_ = try await smartMerger.updateSchema(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id: schemaID,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overrides: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fingerprint: fingerprint,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workbookFingerprint: workbookFingerprint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workspaceActiveSchemaID = schemaID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let schemaID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_ = try await smartMerger.updateSchema(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id: schemaID,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overrides: effectiveOverrides,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fingerprint: fingerprint,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workbookFingerprint: workbookFingerprint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workspaceActiveSchemaID = schemaID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let schema = try await smartMerger.createSchema(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name: suggestedAdjustmentMemoryName(),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fingerprint: fingerprint,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workbookFingerprint: workbookFingerprint,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overrides: effectiveOverrides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workspaceActiveSchemaID = schema.id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importCurrentAdjustmentMemory(from url: URL) async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let data = try Data(contentsOf: url)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let schema = try await smartMerger.importSchema(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data: data,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forCurrentWorkspaceFiles: files,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sheetNames: availableSheets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MainActor.run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workspaceBaseOverrides = schema.cellOverrides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workspaceBaseSchemaID = schema.id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workspaceActiveSchemaID = schema.id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userOverrides.removeAll()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forgottenOverrideKeys.removeAll()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overrideHistory.removeAll()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refreshWorkspaceResults()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MainActor.run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errorMessage = "导入调整记忆失败: \(error.localizedDescription)"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showError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suggestedAdjustmentMemoryName() -&gt; String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exportName = ExportNaming.suggestedWorkbookName(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from: validationReport?.files.map(\.filename) ??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selectedFilePaths.map { URL(fileURLWithPath: $0).lastPathComponent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exportName.hasSuffix("_汇总")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String(exportName.dropLast("_汇总".count)) + "_调整记忆"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exportName.hasSuffix("汇总")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String(exportName.dropLast("汇总".count)) + "调整记忆"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"\(exportName)_调整记忆"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MARK: - 覆盖操作历史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enum OverrideOperation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case snapshot(previousOverrides: [CellTypeOverride], previousForgottenKeys: Set&lt;StoredOverrideKey&gt;)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struct StoredOverrideKey: Hashable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let sheetName: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let rowIndex: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let colIndex: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init(sheetName: String, rowIndex: Int, colIndex: Int)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self.sheetName = sheetName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self.rowIndex = rowIndex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self.colIndex = colIndex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init(override: CellTypeOverride)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self.sheetName = override.sheetName ??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self.rowIndex = override.rowIndex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self.colIndex = override.colIndex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Sources/xlsOneUI/ContentView.swift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SwiftUI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xlsOneCore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xlsOneLicense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ContentView: 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@EnvironmentObject var viewModel: AppViewModel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@EnvironmentObject var licenseManager: LicenseManager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@ObservedObject private var localeManager = LocaleManager.shared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@State private var isDropTargeted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@State private var showRestartToast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@State private var toastLanguage: LocaleManager.AppLanguage = .system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@State private var toastDismissTask: Task&lt;Void, Never&gt;?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 body: some 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VStack(spacing: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toolbar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Divider()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switch viewModel.workspacePhase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.idle: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emptyView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.validating: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loadingView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.blocked: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blockedView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case .ready: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readyWorkspace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.id(localeManager.currentLanguage.rawValue)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.onChange(of: viewModel.showError) { isPresented 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guard isPresented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showErrorAlert()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.background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CenteredDialogWindow(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isPresented: $viewModel.showSchemaManager,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titleKey: "当前调整记忆",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size: NSSize(width: 600, height: 400)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SchemaManagerView()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.id(localeManager.currentLanguage.rawValue)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.frame(width: 0, height: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.background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CenteredDialogWindow(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isPresented: licenseActivationSheet,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titleKey: "激活 表表归一",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size: NSSize(width: 420, height: 520)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LicenseActivationView()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.id(localeManager.currentLanguage.rawValue)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.frame(width: 0, height: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.onDrop(of: [.fileURL], delegate: DropDelegateView(viewModel: viewModel, isTargeted: $isDropTargeted))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.overlay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showRestartToast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RestartToastView(language: toastLanguage)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.transition(.opacity)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.animation(.easeInOut(duration: 0.35), value: showRestartToast)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.onReceive(NotificationCenter.default.publisher(for: .showRestartToast)) { notification 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let lang = notification.object as? LocaleManager.AppLanguage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toastLanguage = lang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toastDismissTask?.cancel()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withAnimation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showRestartToast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toastDismissTask = Task { @MainActor 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try? await Task.sleep(nanoseconds: 4_500_000_000)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guard !Task.isCancelled else { return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withAnimation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showRestartToast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.task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licenseManager.verifyOnLaunch()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licenseActivationSheet: Binding&lt;Bool&gt;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Binding(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get: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LicenseManager.isAppStoreDistribution { return false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let state = licenseManager.licenseState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state == .activated { return false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licenseManager.showActivationSheet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case .trial = state { return false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state == .unactivated || state == .expired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set: { newValue 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!newValue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licenseManager.showActivationSheet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showErrorAlert()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WorkspaceDialogPresenter.runAlert(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title: LocaleManager.loc("错误"),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message: viewModel.errorMessage ?? LocaleManager.loc("未知错误"),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style: .warning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viewModel.showError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toolbar: some 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presentation = viewModel.toolbarPresentation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let hasWorkspace = !viewModel.selectedFilePaths.isEmpty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HStack(spacing: 10)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hasWorkspace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HStack(spacing: 2)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toolbarUtilityButton(label: LocLabel("追加", systemImage: "plus"), help: LocaleManager.loc("向当前批次追加文件"))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viewModel.showAddFileDialog()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.disabled(!presentation.appendEnabled)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toolbarStripDivider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toolbarUtilityButton(label: LocLabel("刷新", systemImage: "arrow.clockwise"), help: LocaleManager.loc("重新读取当前文件并刷新汇总结果"))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viewModel.reloadFiles()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.disabled(viewModel.selectedFilePaths.isEmpty)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toolbarUtilityButton(label: LocLabel("清空", systemImage: "xmark"), help: LocaleManager.loc("清空当前工作区，不影响原始 Excel 文件"))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viewModel.closeAllFiles()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.disabled(viewModel.selectedFilePaths.isEmpty)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.padding(4)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.background(Color(NSColor.controlBackgroundColor))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.overlay(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RoundedRectangle(cornerRadius: 12, style: .continuous)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.stroke(Color.secondary.opacity(0.12), lineWidth: 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.clipShape(RoundedRectangle(cornerRadius: 12, style: .continuous))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Spacer()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hasWorkspace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toolbarPrimaryButton(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label: LocLabel("导出 XLSX", systemImage: "square.and.arrow.up"),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prominent: presentation.exportIsProminent,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help: viewModel.canExport ? LocaleManager.loc("导出同构汇总 Excel") : LocaleManager.loc("当前没有可导出的汇总结果")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viewModel.exportResult()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.disabled(!viewModel.canExport)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.padding(.horizontal)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.padding(.vertical, 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.background(Color(NSColor.windowBackgroundColor))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toolbarStripDivider: some 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Rectangle()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.fill(Color.secondary.opacity(0.10))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.frame(width: 1, height: 18)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.padding(.horizontal,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toolbarPrimaryButton(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label: some View,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prominent: Bool,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help: String,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action: @escaping () -&gt; Void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some 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Button(action: action)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label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.buttonStyle(WorkspaceChromePrimaryButtonStyle(prominent: prominent))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.help(help)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toolbarUtilityButton(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label: some View,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help: String,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action: @escaping () -&gt; Void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some 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Button(action: action)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label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.buttonStyle(WorkspaceChromeUtilityButtonStyle())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.help(help)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emptyView: some 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ZStack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LinearGradient(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colors: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Color(NSColor.controlBackgroundColor),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Color.white.opacity(0.92)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startPoint: .top,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endPoint: .bottom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RoundedRectangle(cornerRadius: 28, style: .continuous)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.fill(Color.white.opacity(isDropTargeted ? 0.94 : 0.72))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.frame(maxWidth: 560, maxHeight: 360)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.overlay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EmptyWorkspaceBackdrop()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.clipShape(RoundedRectangle(cornerRadius: 28, style: .continuous))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.overlay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RoundedRectangle(cornerRadius: 28, style: .continuous)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.strokeBorder(dropZoneBorderColor, lineWidth: isDropTargeted ? 2 : 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.shadow(color: Color.black.opacity(isDropTargeted ? 0.08 : 0.04), radius: 24, y: 12)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.overlay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VStack(spacing: 18)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EmptyWorkspaceArtwork(isHighlighted: isDropTargeted)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VStack(spacing: 8)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Text(isDropTargeted ? LocaleManager.loc("松手即可导入") : LocaleManager.loc("拖入 Excel 文件"))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.font(.system(size: 28, weight: .semibold))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.foregroundStyle(.primary)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Text(isDropTargeted ? LocaleManager.loc("支持多个 .xlsx / .xls") : LocaleManager.loc("支持多个 .xlsx / .xls"))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.font(.subheadline)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.foregroundStyle(.secondary)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.multilineTextAlignment(.center)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Button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viewModel.showOpenFileDialog()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 label: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Label(LocaleManager.loc("选择文件"), systemImage: "folder.badge.plus")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.buttonStyle(WorkspaceChromePrimaryButtonStyle(prominent: true))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.controlSize(.large)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.padding(.horizontal, 40)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.padding(.vertical, 36)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.padding(40)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.frame(maxWidth: .infinity, maxHeight: .infinity)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.animation(.easeInOut(duration: 0.18), value: isDropTargeted)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dropZoneBorderColor: Color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isDropTargeted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? Color.accentColor.opacity(0.45)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: Color.secondary.opacity(0.14)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loadingView: some 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VStack(spacing: 16)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ProgressView()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.scaleEffect(1.4)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Text(LocaleManager.loc("正在校验工作簿结构并准备汇总工作台…"))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.foregroundStyle(.secondary)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Text(String(format: LocaleManager.loc("已选 %lld 个文件"), viewModel.selectedFilePaths.count))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.font(.caption)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.foregroundStyle(.secondary)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.frame(maxWidth: .infinity, maxHeight: .infinity)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.background(Color(NSColor.controlBackgroundColor))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var blockedView: some 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ScrollView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VStack(alignment: .leading, spacing: 20)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HStack(alignment: .top, spacing: 12)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Image(systemName: "exclamationmark.triangle.fill")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.foregroundStyle(.orange)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.font(.title2)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VStack(alignment: .leading, spacing: 6)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Text(LocaleManager.loc("没有可参与汇总的同构工作表"))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.font(.title3)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.fontWeight(.semibold)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Text(LocaleManager.loc("系统已忽略尾部空白行列后重试校验，但当前仍没有任何 sheet 能在所有文件间对齐。"))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.foregroundStyle(.secondary)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let report = viewModel.validationReport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validationSummary(report)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report.skippedSheetCount &gt; 0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skippedSheetList(report)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fileParticipationList(report.files)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.padding(24)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.frame(maxWidth: .infinity, alignment: .leading)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.background(Color(NSColor.controlBackgroundColor))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validationSummary(_ report: WorkbookValidationReport) -&gt; some 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HStack(spacing: 12)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statCard(title: LocaleManager.loc("参与文件"), value: "\(report.includedFiles.count)", tint: .green)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statCard(title: LocaleManager.loc("阻断文件"), value: "\(report.blockedFiles.count)", tint: .red)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statCard(title: LocaleManager.loc("警告文件"), value: "\(report.warningFiles.count)", tint: .orange)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report.skippedSheetCount &gt; 0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statCard(title: LocaleManager.loc("跳过工作表"), value: "\(report.skippedSheetCount)", tint: .orange)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statCard(title: String, value: String, tint: Color) -&gt; some 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VStack(alignment: .leading, spacing: 6)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Text(title)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.font(.caption)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.foregroundStyle(.secondary)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Text(value)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.font(.title3)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.fontWeight(.semibold)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.foregroundStyle(tint)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.padding()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.frame(maxWidth: 140, alignment: .leading)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.background(tint.opacity(0.1))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.clipShape(RoundedRectangle(cornerRadius: 12))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fileParticipationList(_ reports: [FileValidationReport]) -&gt; some View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VStack(alignment: .leading, spacing: 12)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Text(LocaleManager.loc("文件参与情况"))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.font(.headline)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ForEach(reports, id: \.filepath) { report 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VStack(alignment: .leading, spacing: 10)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HStack(spacing: 10)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statusDot(for: report.status)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Text(report.filename)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.fontWeight(.medium)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Spacer()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Text(report.statusLabel)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.font(.caption)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.foregroundStyle(report.statusColor)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!report.issues.isEmpty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VStack(alignment: .leading, spacing: 6)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ForEach(report.issues) { issue 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Text(issue.message)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.font(.caption)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.foregroundStyle(issue.severity == .blocking ? .red : .orange)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.padding()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.background(Color.white)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.clipShape(RoundedRectangle(cornerRadius: 12))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.overlay(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RoundedRectangle(cornerRadius: 12)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.stroke(report.statusColor.opacity(0.2), lineWidth: 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func skippedSheetList(_ report: WorkbookValidationReport) -&gt; some View {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表表归一 V1.0.0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